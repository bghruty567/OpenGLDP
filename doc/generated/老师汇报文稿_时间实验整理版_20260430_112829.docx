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给老师汇报稿（10分钟版，实验组织更新）</w:t>
      </w:r>
    </w:p>
    <w:p>
      <w:pPr>
        <w:pStyle w:val="Heading2"/>
        <w:spacing w:line="360" w:lineRule="auto"/>
      </w:pPr>
      <w:r>
        <w:rPr>
          <w:rFonts w:ascii="黑体" w:hAnsi="黑体"/>
          <w:b/>
          <w:sz w:val="28"/>
          <w:rFonts w:eastAsia="宋体" w:ascii="黑体" w:hAnsi="黑体"/>
        </w:rPr>
        <w:t>1. 这次汇报的核心调整</w:t>
      </w:r>
    </w:p>
    <w:p>
      <w:pPr>
        <w:spacing w:line="360" w:lineRule="auto"/>
        <w:ind w:firstLine="420"/>
        <w:jc w:val="both"/>
      </w:pPr>
      <w:r>
        <w:rPr>
          <w:rFonts w:ascii="Times New Roman" w:hAnsi="Times New Roman"/>
          <w:b w:val="0"/>
          <w:sz w:val="24"/>
          <w:rFonts w:eastAsia="宋体" w:ascii="Times New Roman" w:hAnsi="Times New Roman"/>
        </w:rPr>
        <w:t>这次我不再按“做了哪些功能”来汇报，而是按老师上次最关注的两个问题来组织：</w:t>
      </w:r>
    </w:p>
    <w:p>
      <w:pPr>
        <w:pStyle w:val="ListNumber"/>
        <w:spacing w:line="360" w:lineRule="auto"/>
      </w:pPr>
      <w:r>
        <w:rPr>
          <w:rFonts w:ascii="Times New Roman" w:hAnsi="Times New Roman"/>
          <w:b w:val="0"/>
          <w:sz w:val="24"/>
          <w:rFonts w:eastAsia="宋体" w:ascii="Times New Roman" w:hAnsi="Times New Roman"/>
        </w:rPr>
        <w:t>梯度计算如何保证和 VTK 的可比性，并把实验组织得更严谨。</w:t>
      </w:r>
    </w:p>
    <w:p>
      <w:pPr>
        <w:pStyle w:val="ListNumber"/>
        <w:spacing w:line="360" w:lineRule="auto"/>
      </w:pPr>
      <w:r>
        <w:rPr>
          <w:rFonts w:ascii="Times New Roman" w:hAnsi="Times New Roman"/>
          <w:b w:val="0"/>
          <w:sz w:val="24"/>
          <w:rFonts w:eastAsia="宋体" w:ascii="Times New Roman" w:hAnsi="Times New Roman"/>
        </w:rPr>
        <w:t>数据优化模块如何说明它处理的是哪一类扰动，以及它的适用边界。</w:t>
      </w:r>
    </w:p>
    <w:p>
      <w:pPr>
        <w:spacing w:line="360" w:lineRule="auto"/>
        <w:ind w:firstLine="420"/>
        <w:jc w:val="both"/>
      </w:pPr>
      <w:r>
        <w:rPr>
          <w:rFonts w:ascii="Times New Roman" w:hAnsi="Times New Roman"/>
          <w:b w:val="0"/>
          <w:sz w:val="24"/>
          <w:rFonts w:eastAsia="宋体" w:ascii="Times New Roman" w:hAnsi="Times New Roman"/>
        </w:rPr>
        <w:t>其中梯度模块我现在重新整理为三个实验：</w:t>
      </w:r>
    </w:p>
    <w:p>
      <w:pPr>
        <w:pStyle w:val="ListNumber"/>
        <w:spacing w:line="360" w:lineRule="auto"/>
      </w:pPr>
      <w:r>
        <w:rPr>
          <w:rFonts w:ascii="Times New Roman" w:hAnsi="Times New Roman"/>
          <w:b w:val="0"/>
          <w:sz w:val="24"/>
          <w:rFonts w:eastAsia="宋体" w:ascii="Times New Roman" w:hAnsi="Times New Roman"/>
        </w:rPr>
        <w:t>解析场验证实验</w:t>
      </w:r>
    </w:p>
    <w:p>
      <w:pPr>
        <w:pStyle w:val="ListNumber"/>
        <w:spacing w:line="360" w:lineRule="auto"/>
      </w:pPr>
      <w:r>
        <w:rPr>
          <w:rFonts w:ascii="Times New Roman" w:hAnsi="Times New Roman"/>
          <w:b w:val="0"/>
          <w:sz w:val="24"/>
          <w:rFonts w:eastAsia="宋体" w:ascii="Times New Roman" w:hAnsi="Times New Roman"/>
        </w:rPr>
        <w:t>与 vtkGradientFilter 的结果一致性实验</w:t>
      </w:r>
    </w:p>
    <w:p>
      <w:pPr>
        <w:pStyle w:val="ListNumber"/>
        <w:spacing w:line="360" w:lineRule="auto"/>
      </w:pPr>
      <w:r>
        <w:rPr>
          <w:rFonts w:ascii="Times New Roman" w:hAnsi="Times New Roman"/>
          <w:b w:val="0"/>
          <w:sz w:val="24"/>
          <w:rFonts w:eastAsia="宋体" w:ascii="Times New Roman" w:hAnsi="Times New Roman"/>
        </w:rPr>
        <w:t>与 VTK 的时间对比实验</w:t>
      </w:r>
    </w:p>
    <w:p>
      <w:pPr>
        <w:spacing w:line="360" w:lineRule="auto"/>
        <w:ind w:firstLine="420"/>
        <w:jc w:val="both"/>
      </w:pPr>
      <w:r>
        <w:rPr>
          <w:rFonts w:ascii="Times New Roman" w:hAnsi="Times New Roman"/>
          <w:b w:val="0"/>
          <w:sz w:val="24"/>
          <w:rFonts w:eastAsia="宋体" w:ascii="Times New Roman" w:hAnsi="Times New Roman"/>
        </w:rPr>
        <w:t>前两个实验用现有结果直接支撑结论，第三个实验我单独新生成同构网格数据，避免“规模变化”和“网格类型变化”混在一起。</w:t>
      </w:r>
    </w:p>
    <w:p>
      <w:pPr>
        <w:pStyle w:val="Heading2"/>
        <w:spacing w:line="360" w:lineRule="auto"/>
      </w:pPr>
      <w:r>
        <w:rPr>
          <w:rFonts w:ascii="黑体" w:hAnsi="黑体"/>
          <w:b/>
          <w:sz w:val="28"/>
          <w:rFonts w:eastAsia="宋体" w:ascii="黑体" w:hAnsi="黑体"/>
        </w:rPr>
        <w:t>2. 梯度实验一：解析场验证</w:t>
      </w:r>
    </w:p>
    <w:p>
      <w:pPr>
        <w:pStyle w:val="Heading3"/>
        <w:spacing w:line="360" w:lineRule="auto"/>
      </w:pPr>
      <w:r>
        <w:rPr>
          <w:rFonts w:ascii="黑体" w:hAnsi="黑体"/>
          <w:b/>
          <w:sz w:val="24"/>
          <w:rFonts w:eastAsia="宋体" w:ascii="黑体" w:hAnsi="黑体"/>
        </w:rPr>
        <w:t>2.1 实验目的</w:t>
      </w:r>
    </w:p>
    <w:p>
      <w:pPr>
        <w:spacing w:line="360" w:lineRule="auto"/>
        <w:ind w:firstLine="420"/>
        <w:jc w:val="both"/>
      </w:pPr>
      <w:r>
        <w:rPr>
          <w:rFonts w:ascii="Times New Roman" w:hAnsi="Times New Roman"/>
          <w:b w:val="0"/>
          <w:sz w:val="24"/>
          <w:rFonts w:eastAsia="宋体" w:ascii="Times New Roman" w:hAnsi="Times New Roman"/>
        </w:rPr>
        <w:t>这个实验只回答一个问题：系统实现的梯度算法在有解析真值时是否正确。</w:t>
      </w:r>
    </w:p>
    <w:p>
      <w:pPr>
        <w:spacing w:line="360" w:lineRule="auto"/>
        <w:ind w:firstLine="420"/>
        <w:jc w:val="both"/>
      </w:pPr>
      <w:r>
        <w:rPr>
          <w:rFonts w:ascii="Times New Roman" w:hAnsi="Times New Roman"/>
          <w:b w:val="0"/>
          <w:sz w:val="24"/>
          <w:rFonts w:eastAsia="宋体" w:ascii="Times New Roman" w:hAnsi="Times New Roman"/>
        </w:rPr>
        <w:t>它不承担和 VTK 比谁更像的问题，也不承担 GPU 加速证明任务。</w:t>
      </w:r>
    </w:p>
    <w:p>
      <w:pPr>
        <w:pStyle w:val="Heading3"/>
        <w:spacing w:line="360" w:lineRule="auto"/>
      </w:pPr>
      <w:r>
        <w:rPr>
          <w:rFonts w:ascii="黑体" w:hAnsi="黑体"/>
          <w:b/>
          <w:sz w:val="24"/>
          <w:rFonts w:eastAsia="宋体" w:ascii="黑体" w:hAnsi="黑体"/>
        </w:rPr>
        <w:t>2.2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代表性网格类型</w:t>
      </w:r>
    </w:p>
    <w:p>
      <w:pPr>
        <w:pStyle w:val="ListBullet"/>
        <w:spacing w:line="360" w:lineRule="auto"/>
      </w:pPr>
      <w:r>
        <w:rPr>
          <w:rFonts w:ascii="Times New Roman" w:hAnsi="Times New Roman"/>
          <w:b w:val="0"/>
          <w:sz w:val="24"/>
          <w:rFonts w:eastAsia="宋体" w:ascii="Times New Roman" w:hAnsi="Times New Roman"/>
        </w:rPr>
        <w:t>场函数类型</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都使用 POINT 关联作为主验证口径</w:t>
      </w:r>
    </w:p>
    <w:p>
      <w:pPr>
        <w:pStyle w:val="ListBullet"/>
        <w:spacing w:line="360" w:lineRule="auto"/>
      </w:pPr>
      <w:r>
        <w:rPr>
          <w:rFonts w:ascii="Times New Roman" w:hAnsi="Times New Roman"/>
          <w:b w:val="0"/>
          <w:sz w:val="24"/>
          <w:rFonts w:eastAsia="宋体" w:ascii="Times New Roman" w:hAnsi="Times New Roman"/>
        </w:rPr>
        <w:t>解析真值都由程序同步生成</w:t>
      </w:r>
    </w:p>
    <w:p>
      <w:pPr>
        <w:pStyle w:val="ListBullet"/>
        <w:spacing w:line="360" w:lineRule="auto"/>
      </w:pPr>
      <w:r>
        <w:rPr>
          <w:rFonts w:ascii="Times New Roman" w:hAnsi="Times New Roman"/>
          <w:b w:val="0"/>
          <w:sz w:val="24"/>
          <w:rFonts w:eastAsia="宋体" w:ascii="Times New Roman" w:hAnsi="Times New Roman"/>
        </w:rPr>
        <w:t>指标统一用 NRMSE</w:t>
      </w:r>
    </w:p>
    <w:p>
      <w:pPr>
        <w:pStyle w:val="ListBullet"/>
        <w:spacing w:line="360" w:lineRule="auto"/>
      </w:pPr>
      <w:r>
        <w:rPr>
          <w:rFonts w:ascii="Times New Roman" w:hAnsi="Times New Roman"/>
          <w:b w:val="0"/>
          <w:sz w:val="24"/>
          <w:rFonts w:eastAsia="宋体" w:ascii="Times New Roman" w:hAnsi="Times New Roman"/>
        </w:rPr>
        <w:t>曲面数据统一看 intrinsic 指标，不再用普通三维环境梯度直接下主结论</w:t>
      </w:r>
    </w:p>
    <w:p>
      <w:pPr>
        <w:pStyle w:val="Heading3"/>
        <w:spacing w:line="360" w:lineRule="auto"/>
      </w:pPr>
      <w:r>
        <w:rPr>
          <w:rFonts w:ascii="黑体" w:hAnsi="黑体"/>
          <w:b/>
          <w:sz w:val="24"/>
          <w:rFonts w:eastAsia="宋体" w:ascii="黑体" w:hAnsi="黑体"/>
        </w:rPr>
        <w:t>2.3 线性标量场解析场验证</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数据集</w:t>
            </w:r>
          </w:p>
        </w:tc>
        <w:tc>
          <w:tcPr>
            <w:tcW w:type="dxa" w:w="1814"/>
            <w:vAlign w:val="center"/>
          </w:tcPr>
          <w:p>
            <w:pPr>
              <w:jc w:val="center"/>
            </w:pPr>
            <w:r>
              <w:rPr>
                <w:rFonts w:ascii="Times New Roman" w:hAnsi="Times New Roman"/>
                <w:b/>
                <w:sz w:val="21"/>
                <w:rFonts w:eastAsia="宋体" w:ascii="Times New Roman" w:hAnsi="Times New Roman"/>
              </w:rPr>
              <w:t>场函数中文说明</w:t>
            </w:r>
          </w:p>
        </w:tc>
        <w:tc>
          <w:tcPr>
            <w:tcW w:type="dxa" w:w="1814"/>
            <w:vAlign w:val="center"/>
          </w:tcPr>
          <w:p>
            <w:pPr>
              <w:jc w:val="center"/>
            </w:pPr>
            <w:r>
              <w:rPr>
                <w:rFonts w:ascii="Times New Roman" w:hAnsi="Times New Roman"/>
                <w:b/>
                <w:sz w:val="21"/>
                <w:rFonts w:eastAsia="宋体" w:ascii="Times New Roman" w:hAnsi="Times New Roman"/>
              </w:rPr>
              <w:t>生成方式</w:t>
            </w:r>
          </w:p>
        </w:tc>
        <w:tc>
          <w:tcPr>
            <w:tcW w:type="dxa" w:w="1814"/>
            <w:vAlign w:val="center"/>
          </w:tcPr>
          <w:p>
            <w:pPr>
              <w:jc w:val="center"/>
            </w:pPr>
            <w:r>
              <w:rPr>
                <w:rFonts w:ascii="Times New Roman" w:hAnsi="Times New Roman"/>
                <w:b/>
                <w:sz w:val="21"/>
                <w:rFonts w:eastAsia="宋体" w:ascii="Times New Roman" w:hAnsi="Times New Roman"/>
              </w:rPr>
              <w:t>指标口径</w:t>
            </w:r>
          </w:p>
        </w:tc>
        <w:tc>
          <w:tcPr>
            <w:tcW w:type="dxa" w:w="1814"/>
            <w:vAlign w:val="center"/>
          </w:tcPr>
          <w:p>
            <w:pPr>
              <w:jc w:val="center"/>
            </w:pPr>
            <w:r>
              <w:rPr>
                <w:rFonts w:ascii="Times New Roman" w:hAnsi="Times New Roman"/>
                <w:b/>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SampleStructGrid</w:t>
            </w:r>
          </w:p>
        </w:tc>
        <w:tc>
          <w:tcPr>
            <w:tcW w:type="dxa" w:w="1814"/>
            <w:vAlign w:val="center"/>
          </w:tcPr>
          <w:p>
            <w:pPr>
              <w:jc w:val="center"/>
            </w:pPr>
            <w:r>
              <w:rPr>
                <w:rFonts w:ascii="Times New Roman" w:hAnsi="Times New Roman"/>
                <w:b w:val="0"/>
                <w:sz w:val="21"/>
                <w:rFonts w:eastAsia="宋体" w:ascii="Times New Roman" w:hAnsi="Times New Roman"/>
              </w:rPr>
              <w:t>三维线性标量场（benchmark_linear）</w:t>
            </w:r>
          </w:p>
        </w:tc>
        <w:tc>
          <w:tcPr>
            <w:tcW w:type="dxa" w:w="1814"/>
            <w:vAlign w:val="center"/>
          </w:tcPr>
          <w:p>
            <w:pPr>
              <w:jc w:val="center"/>
            </w:pPr>
            <w:r>
              <w:rPr>
                <w:rFonts w:ascii="Times New Roman" w:hAnsi="Times New Roman"/>
                <w:b w:val="0"/>
                <w:sz w:val="21"/>
                <w:rFonts w:eastAsia="宋体" w:ascii="Times New Roman" w:hAnsi="Times New Roman"/>
              </w:rPr>
              <w:t>以包围盒中心为原点，在归一化局部坐标 (x_r,y_r,z_r) 上构造一次线性组合</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2.82038e-07</w:t>
            </w:r>
          </w:p>
        </w:tc>
      </w:tr>
      <w:tr>
        <w:tc>
          <w:tcPr>
            <w:tcW w:type="dxa" w:w="1814"/>
            <w:vAlign w:val="center"/>
          </w:tcPr>
          <w:p>
            <w:pPr>
              <w:jc w:val="center"/>
            </w:pPr>
            <w:r>
              <w:rPr>
                <w:rFonts w:ascii="Times New Roman" w:hAnsi="Times New Roman"/>
                <w:b w:val="0"/>
                <w:sz w:val="21"/>
                <w:rFonts w:eastAsia="宋体" w:ascii="Times New Roman" w:hAnsi="Times New Roman"/>
              </w:rPr>
              <w:t>hexa</w:t>
            </w:r>
          </w:p>
        </w:tc>
        <w:tc>
          <w:tcPr>
            <w:tcW w:type="dxa" w:w="1814"/>
            <w:vAlign w:val="center"/>
          </w:tcPr>
          <w:p>
            <w:pPr>
              <w:jc w:val="center"/>
            </w:pPr>
            <w:r>
              <w:rPr>
                <w:rFonts w:ascii="Times New Roman" w:hAnsi="Times New Roman"/>
                <w:b w:val="0"/>
                <w:sz w:val="21"/>
                <w:rFonts w:eastAsia="宋体" w:ascii="Times New Roman" w:hAnsi="Times New Roman"/>
              </w:rPr>
              <w:t>三维线性标量场（benchmark_linear）</w:t>
            </w:r>
          </w:p>
        </w:tc>
        <w:tc>
          <w:tcPr>
            <w:tcW w:type="dxa" w:w="1814"/>
            <w:vAlign w:val="center"/>
          </w:tcPr>
          <w:p>
            <w:pPr>
              <w:jc w:val="center"/>
            </w:pPr>
            <w:r>
              <w:rPr>
                <w:rFonts w:ascii="Times New Roman" w:hAnsi="Times New Roman"/>
                <w:b w:val="0"/>
                <w:sz w:val="21"/>
                <w:rFonts w:eastAsia="宋体" w:ascii="Times New Roman" w:hAnsi="Times New Roman"/>
              </w:rPr>
              <w:t>以包围盒中心为原点，在归一化局部坐标 (x_r,y_r,z_r) 上构造一次线性组合</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1.57998e-07</w:t>
            </w:r>
          </w:p>
        </w:tc>
      </w:tr>
      <w:tr>
        <w:tc>
          <w:tcPr>
            <w:tcW w:type="dxa" w:w="1814"/>
            <w:vAlign w:val="center"/>
          </w:tcPr>
          <w:p>
            <w:pPr>
              <w:jc w:val="center"/>
            </w:pPr>
            <w:r>
              <w:rPr>
                <w:rFonts w:ascii="Times New Roman" w:hAnsi="Times New Roman"/>
                <w:b w:val="0"/>
                <w:sz w:val="21"/>
                <w:rFonts w:eastAsia="宋体" w:ascii="Times New Roman" w:hAnsi="Times New Roman"/>
              </w:rPr>
              <w:t>1_0</w:t>
            </w:r>
          </w:p>
        </w:tc>
        <w:tc>
          <w:tcPr>
            <w:tcW w:type="dxa" w:w="1814"/>
            <w:vAlign w:val="center"/>
          </w:tcPr>
          <w:p>
            <w:pPr>
              <w:jc w:val="center"/>
            </w:pPr>
            <w:r>
              <w:rPr>
                <w:rFonts w:ascii="Times New Roman" w:hAnsi="Times New Roman"/>
                <w:b w:val="0"/>
                <w:sz w:val="21"/>
                <w:rFonts w:eastAsia="宋体" w:ascii="Times New Roman" w:hAnsi="Times New Roman"/>
              </w:rPr>
              <w:t>曲面切向线性标量场（benchmark_surface_linear）</w:t>
            </w:r>
          </w:p>
        </w:tc>
        <w:tc>
          <w:tcPr>
            <w:tcW w:type="dxa" w:w="1814"/>
            <w:vAlign w:val="center"/>
          </w:tcPr>
          <w:p>
            <w:pPr>
              <w:jc w:val="center"/>
            </w:pPr>
            <w:r>
              <w:rPr>
                <w:rFonts w:ascii="Times New Roman" w:hAnsi="Times New Roman"/>
                <w:b w:val="0"/>
                <w:sz w:val="21"/>
                <w:rFonts w:eastAsia="宋体" w:ascii="Times New Roman" w:hAnsi="Times New Roman"/>
              </w:rPr>
              <w:t>在局部切向坐标 (u,v) 上构造一次函数，并将解析梯度投影到切平面</w:t>
            </w:r>
          </w:p>
        </w:tc>
        <w:tc>
          <w:tcPr>
            <w:tcW w:type="dxa" w:w="1814"/>
            <w:vAlign w:val="center"/>
          </w:tcPr>
          <w:p>
            <w:pPr>
              <w:jc w:val="center"/>
            </w:pPr>
            <w:r>
              <w:rPr>
                <w:rFonts w:ascii="Times New Roman" w:hAnsi="Times New Roman"/>
                <w:b w:val="0"/>
                <w:sz w:val="21"/>
                <w:rFonts w:eastAsia="宋体" w:ascii="Times New Roman" w:hAnsi="Times New Roman"/>
              </w:rPr>
              <w:t>intrinsic</w:t>
            </w:r>
          </w:p>
        </w:tc>
        <w:tc>
          <w:tcPr>
            <w:tcW w:type="dxa" w:w="1814"/>
            <w:vAlign w:val="center"/>
          </w:tcPr>
          <w:p>
            <w:pPr>
              <w:jc w:val="center"/>
            </w:pPr>
            <w:r>
              <w:rPr>
                <w:rFonts w:ascii="Times New Roman" w:hAnsi="Times New Roman"/>
                <w:b w:val="0"/>
                <w:sz w:val="21"/>
                <w:rFonts w:eastAsia="宋体" w:ascii="Times New Roman" w:hAnsi="Times New Roman"/>
              </w:rPr>
              <w:t>1.68088e-07</w:t>
            </w:r>
          </w:p>
        </w:tc>
      </w:tr>
    </w:tbl>
    <w:p>
      <w:pPr>
        <w:spacing w:line="360" w:lineRule="auto"/>
        <w:ind w:firstLine="420"/>
        <w:jc w:val="both"/>
      </w:pPr>
      <w:r>
        <w:rPr>
          <w:rFonts w:ascii="Times New Roman" w:hAnsi="Times New Roman"/>
          <w:b w:val="0"/>
          <w:sz w:val="24"/>
          <w:rFonts w:eastAsia="宋体" w:ascii="Times New Roman" w:hAnsi="Times New Roman"/>
        </w:rPr>
        <w:t>这张表的作用，是用最基础也最容易解释的线性标量场，直接验证系统标量梯度实现是否正确。</w:t>
      </w:r>
    </w:p>
    <w:p>
      <w:pPr>
        <w:pStyle w:val="Heading3"/>
        <w:spacing w:line="360" w:lineRule="auto"/>
      </w:pPr>
      <w:r>
        <w:rPr>
          <w:rFonts w:ascii="黑体" w:hAnsi="黑体"/>
          <w:b/>
          <w:sz w:val="24"/>
          <w:rFonts w:eastAsia="宋体" w:ascii="黑体" w:hAnsi="黑体"/>
        </w:rPr>
        <w:t>2.4 线性向量场解析场验证</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数据集</w:t>
            </w:r>
          </w:p>
        </w:tc>
        <w:tc>
          <w:tcPr>
            <w:tcW w:type="dxa" w:w="1814"/>
            <w:vAlign w:val="center"/>
          </w:tcPr>
          <w:p>
            <w:pPr>
              <w:jc w:val="center"/>
            </w:pPr>
            <w:r>
              <w:rPr>
                <w:rFonts w:ascii="Times New Roman" w:hAnsi="Times New Roman"/>
                <w:b/>
                <w:sz w:val="21"/>
                <w:rFonts w:eastAsia="宋体" w:ascii="Times New Roman" w:hAnsi="Times New Roman"/>
              </w:rPr>
              <w:t>场函数中文说明</w:t>
            </w:r>
          </w:p>
        </w:tc>
        <w:tc>
          <w:tcPr>
            <w:tcW w:type="dxa" w:w="1814"/>
            <w:vAlign w:val="center"/>
          </w:tcPr>
          <w:p>
            <w:pPr>
              <w:jc w:val="center"/>
            </w:pPr>
            <w:r>
              <w:rPr>
                <w:rFonts w:ascii="Times New Roman" w:hAnsi="Times New Roman"/>
                <w:b/>
                <w:sz w:val="21"/>
                <w:rFonts w:eastAsia="宋体" w:ascii="Times New Roman" w:hAnsi="Times New Roman"/>
              </w:rPr>
              <w:t>生成方式</w:t>
            </w:r>
          </w:p>
        </w:tc>
        <w:tc>
          <w:tcPr>
            <w:tcW w:type="dxa" w:w="1814"/>
            <w:vAlign w:val="center"/>
          </w:tcPr>
          <w:p>
            <w:pPr>
              <w:jc w:val="center"/>
            </w:pPr>
            <w:r>
              <w:rPr>
                <w:rFonts w:ascii="Times New Roman" w:hAnsi="Times New Roman"/>
                <w:b/>
                <w:sz w:val="21"/>
                <w:rFonts w:eastAsia="宋体" w:ascii="Times New Roman" w:hAnsi="Times New Roman"/>
              </w:rPr>
              <w:t>指标口径</w:t>
            </w:r>
          </w:p>
        </w:tc>
        <w:tc>
          <w:tcPr>
            <w:tcW w:type="dxa" w:w="1814"/>
            <w:vAlign w:val="center"/>
          </w:tcPr>
          <w:p>
            <w:pPr>
              <w:jc w:val="center"/>
            </w:pPr>
            <w:r>
              <w:rPr>
                <w:rFonts w:ascii="Times New Roman" w:hAnsi="Times New Roman"/>
                <w:b/>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SampleStructGrid</w:t>
            </w:r>
          </w:p>
        </w:tc>
        <w:tc>
          <w:tcPr>
            <w:tcW w:type="dxa" w:w="1814"/>
            <w:vAlign w:val="center"/>
          </w:tcPr>
          <w:p>
            <w:pPr>
              <w:jc w:val="center"/>
            </w:pPr>
            <w:r>
              <w:rPr>
                <w:rFonts w:ascii="Times New Roman" w:hAnsi="Times New Roman"/>
                <w:b w:val="0"/>
                <w:sz w:val="21"/>
                <w:rFonts w:eastAsia="宋体" w:ascii="Times New Roman" w:hAnsi="Times New Roman"/>
              </w:rPr>
              <w:t>三维线性向量场（benchmark_vec_linear）</w:t>
            </w:r>
          </w:p>
        </w:tc>
        <w:tc>
          <w:tcPr>
            <w:tcW w:type="dxa" w:w="1814"/>
            <w:vAlign w:val="center"/>
          </w:tcPr>
          <w:p>
            <w:pPr>
              <w:jc w:val="center"/>
            </w:pPr>
            <w:r>
              <w:rPr>
                <w:rFonts w:ascii="Times New Roman" w:hAnsi="Times New Roman"/>
                <w:b w:val="0"/>
                <w:sz w:val="21"/>
                <w:rFonts w:eastAsia="宋体" w:ascii="Times New Roman" w:hAnsi="Times New Roman"/>
              </w:rPr>
              <w:t>对三个分量分别在归一化局部坐标 (x_r,y_r,z_r) 上构造一次函数</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3.30256e-07</w:t>
            </w:r>
          </w:p>
        </w:tc>
      </w:tr>
      <w:tr>
        <w:tc>
          <w:tcPr>
            <w:tcW w:type="dxa" w:w="1814"/>
            <w:vAlign w:val="center"/>
          </w:tcPr>
          <w:p>
            <w:pPr>
              <w:jc w:val="center"/>
            </w:pPr>
            <w:r>
              <w:rPr>
                <w:rFonts w:ascii="Times New Roman" w:hAnsi="Times New Roman"/>
                <w:b w:val="0"/>
                <w:sz w:val="21"/>
                <w:rFonts w:eastAsia="宋体" w:ascii="Times New Roman" w:hAnsi="Times New Roman"/>
              </w:rPr>
              <w:t>hexa</w:t>
            </w:r>
          </w:p>
        </w:tc>
        <w:tc>
          <w:tcPr>
            <w:tcW w:type="dxa" w:w="1814"/>
            <w:vAlign w:val="center"/>
          </w:tcPr>
          <w:p>
            <w:pPr>
              <w:jc w:val="center"/>
            </w:pPr>
            <w:r>
              <w:rPr>
                <w:rFonts w:ascii="Times New Roman" w:hAnsi="Times New Roman"/>
                <w:b w:val="0"/>
                <w:sz w:val="21"/>
                <w:rFonts w:eastAsia="宋体" w:ascii="Times New Roman" w:hAnsi="Times New Roman"/>
              </w:rPr>
              <w:t>三维线性向量场（benchmark_vec_linear）</w:t>
            </w:r>
          </w:p>
        </w:tc>
        <w:tc>
          <w:tcPr>
            <w:tcW w:type="dxa" w:w="1814"/>
            <w:vAlign w:val="center"/>
          </w:tcPr>
          <w:p>
            <w:pPr>
              <w:jc w:val="center"/>
            </w:pPr>
            <w:r>
              <w:rPr>
                <w:rFonts w:ascii="Times New Roman" w:hAnsi="Times New Roman"/>
                <w:b w:val="0"/>
                <w:sz w:val="21"/>
                <w:rFonts w:eastAsia="宋体" w:ascii="Times New Roman" w:hAnsi="Times New Roman"/>
              </w:rPr>
              <w:t>对三个分量分别在归一化局部坐标 (x_r,y_r,z_r) 上构造一次函数</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2.36149e-07</w:t>
            </w:r>
          </w:p>
        </w:tc>
      </w:tr>
      <w:tr>
        <w:tc>
          <w:tcPr>
            <w:tcW w:type="dxa" w:w="1814"/>
            <w:vAlign w:val="center"/>
          </w:tcPr>
          <w:p>
            <w:pPr>
              <w:jc w:val="center"/>
            </w:pPr>
            <w:r>
              <w:rPr>
                <w:rFonts w:ascii="Times New Roman" w:hAnsi="Times New Roman"/>
                <w:b w:val="0"/>
                <w:sz w:val="21"/>
                <w:rFonts w:eastAsia="宋体" w:ascii="Times New Roman" w:hAnsi="Times New Roman"/>
              </w:rPr>
              <w:t>1_0</w:t>
            </w:r>
          </w:p>
        </w:tc>
        <w:tc>
          <w:tcPr>
            <w:tcW w:type="dxa" w:w="1814"/>
            <w:vAlign w:val="center"/>
          </w:tcPr>
          <w:p>
            <w:pPr>
              <w:jc w:val="center"/>
            </w:pPr>
            <w:r>
              <w:rPr>
                <w:rFonts w:ascii="Times New Roman" w:hAnsi="Times New Roman"/>
                <w:b w:val="0"/>
                <w:sz w:val="21"/>
                <w:rFonts w:eastAsia="宋体" w:ascii="Times New Roman" w:hAnsi="Times New Roman"/>
              </w:rPr>
              <w:t>曲面切向线性向量场（benchmark_surface_vec_linear）</w:t>
            </w:r>
          </w:p>
        </w:tc>
        <w:tc>
          <w:tcPr>
            <w:tcW w:type="dxa" w:w="1814"/>
            <w:vAlign w:val="center"/>
          </w:tcPr>
          <w:p>
            <w:pPr>
              <w:jc w:val="center"/>
            </w:pPr>
            <w:r>
              <w:rPr>
                <w:rFonts w:ascii="Times New Roman" w:hAnsi="Times New Roman"/>
                <w:b w:val="0"/>
                <w:sz w:val="21"/>
                <w:rFonts w:eastAsia="宋体" w:ascii="Times New Roman" w:hAnsi="Times New Roman"/>
              </w:rPr>
              <w:t>在局部切向坐标 (u,v) 上分别为各分量构造一次函数，并投影到局部支撑空间</w:t>
            </w:r>
          </w:p>
        </w:tc>
        <w:tc>
          <w:tcPr>
            <w:tcW w:type="dxa" w:w="1814"/>
            <w:vAlign w:val="center"/>
          </w:tcPr>
          <w:p>
            <w:pPr>
              <w:jc w:val="center"/>
            </w:pPr>
            <w:r>
              <w:rPr>
                <w:rFonts w:ascii="Times New Roman" w:hAnsi="Times New Roman"/>
                <w:b w:val="0"/>
                <w:sz w:val="21"/>
                <w:rFonts w:eastAsia="宋体" w:ascii="Times New Roman" w:hAnsi="Times New Roman"/>
              </w:rPr>
              <w:t>intrinsic</w:t>
            </w:r>
          </w:p>
        </w:tc>
        <w:tc>
          <w:tcPr>
            <w:tcW w:type="dxa" w:w="1814"/>
            <w:vAlign w:val="center"/>
          </w:tcPr>
          <w:p>
            <w:pPr>
              <w:jc w:val="center"/>
            </w:pPr>
            <w:r>
              <w:rPr>
                <w:rFonts w:ascii="Times New Roman" w:hAnsi="Times New Roman"/>
                <w:b w:val="0"/>
                <w:sz w:val="21"/>
                <w:rFonts w:eastAsia="宋体" w:ascii="Times New Roman" w:hAnsi="Times New Roman"/>
              </w:rPr>
              <w:t>1.32859e-07</w:t>
            </w:r>
          </w:p>
        </w:tc>
      </w:tr>
    </w:tbl>
    <w:p>
      <w:pPr>
        <w:spacing w:line="360" w:lineRule="auto"/>
        <w:ind w:firstLine="420"/>
        <w:jc w:val="both"/>
      </w:pPr>
      <w:r>
        <w:rPr>
          <w:rFonts w:ascii="Times New Roman" w:hAnsi="Times New Roman"/>
          <w:b w:val="0"/>
          <w:sz w:val="24"/>
          <w:rFonts w:eastAsia="宋体" w:ascii="Times New Roman" w:hAnsi="Times New Roman"/>
        </w:rPr>
        <w:t>这张表说明：系统不只是能算标量梯度，也能稳定输出多分量场的梯度矩阵。</w:t>
      </w:r>
    </w:p>
    <w:p>
      <w:pPr>
        <w:spacing w:line="360" w:lineRule="auto"/>
        <w:ind w:firstLine="420"/>
        <w:jc w:val="both"/>
      </w:pPr>
      <w:r>
        <w:rPr>
          <w:rFonts w:ascii="Times New Roman" w:hAnsi="Times New Roman"/>
          <w:b w:val="0"/>
          <w:sz w:val="24"/>
          <w:rFonts w:eastAsia="宋体" w:ascii="Times New Roman" w:hAnsi="Times New Roman"/>
        </w:rPr>
        <w:t>同时，1_0 这个数据也说明了曲面专用解析场的必要性：</w:t>
      </w:r>
    </w:p>
    <w:p>
      <w:pPr>
        <w:pStyle w:val="ListBullet"/>
        <w:spacing w:line="360" w:lineRule="auto"/>
      </w:pPr>
      <w:r>
        <w:rPr>
          <w:rFonts w:ascii="Times New Roman" w:hAnsi="Times New Roman"/>
          <w:b w:val="0"/>
          <w:sz w:val="24"/>
          <w:rFonts w:eastAsia="宋体" w:ascii="Times New Roman" w:hAnsi="Times New Roman"/>
        </w:rPr>
        <w:t>如果直接用普通三维 benchmark_linear，ambient NRMSE = 0.808122</w:t>
      </w:r>
    </w:p>
    <w:p>
      <w:pPr>
        <w:pStyle w:val="ListBullet"/>
        <w:spacing w:line="360" w:lineRule="auto"/>
      </w:pPr>
      <w:r>
        <w:rPr>
          <w:rFonts w:ascii="Times New Roman" w:hAnsi="Times New Roman"/>
          <w:b w:val="0"/>
          <w:sz w:val="24"/>
          <w:rFonts w:eastAsia="宋体" w:ascii="Times New Roman" w:hAnsi="Times New Roman"/>
        </w:rPr>
        <w:t>改用曲面专用 benchmark_surface_linear 并看 intrinsic 后，误差降到 1e-7 量级</w:t>
      </w:r>
    </w:p>
    <w:p>
      <w:pPr>
        <w:spacing w:line="360" w:lineRule="auto"/>
        <w:ind w:firstLine="420"/>
        <w:jc w:val="both"/>
      </w:pPr>
      <w:r>
        <w:rPr>
          <w:rFonts w:ascii="Times New Roman" w:hAnsi="Times New Roman"/>
          <w:b w:val="0"/>
          <w:sz w:val="24"/>
          <w:rFonts w:eastAsia="宋体" w:ascii="Times New Roman" w:hAnsi="Times New Roman"/>
        </w:rPr>
        <w:t>因此，曲面数据的解析场验证必须显式说明“场函数是在切向坐标上生成的”，否则实验结论会被法向分量误差干扰。</w:t>
      </w:r>
    </w:p>
    <w:p>
      <w:pPr>
        <w:pStyle w:val="Heading3"/>
        <w:spacing w:line="360" w:lineRule="auto"/>
      </w:pPr>
      <w:r>
        <w:rPr>
          <w:rFonts w:ascii="黑体" w:hAnsi="黑体"/>
          <w:b/>
          <w:sz w:val="24"/>
          <w:rFonts w:eastAsia="宋体" w:ascii="黑体" w:hAnsi="黑体"/>
        </w:rPr>
        <w:t>2.5 对单元数据的处理口径</w:t>
      </w:r>
    </w:p>
    <w:p>
      <w:pPr>
        <w:spacing w:line="360" w:lineRule="auto"/>
        <w:ind w:firstLine="420"/>
        <w:jc w:val="both"/>
      </w:pPr>
      <w:r>
        <w:rPr>
          <w:rFonts w:ascii="Times New Roman" w:hAnsi="Times New Roman"/>
          <w:b w:val="0"/>
          <w:sz w:val="24"/>
          <w:rFonts w:eastAsia="宋体" w:ascii="Times New Roman" w:hAnsi="Times New Roman"/>
        </w:rPr>
        <w:t>解析场实验正文我准备仍以 POINT 为主，因为它最能直接验证形函数导数梯度实现本身。</w:t>
      </w:r>
    </w:p>
    <w:p>
      <w:pPr>
        <w:spacing w:line="360" w:lineRule="auto"/>
        <w:ind w:firstLine="420"/>
        <w:jc w:val="both"/>
      </w:pPr>
      <w:r>
        <w:rPr>
          <w:rFonts w:ascii="Times New Roman" w:hAnsi="Times New Roman"/>
          <w:b w:val="0"/>
          <w:sz w:val="24"/>
          <w:rFonts w:eastAsia="宋体" w:ascii="Times New Roman" w:hAnsi="Times New Roman"/>
        </w:rPr>
        <w:t>CELL 解析场结果我不作为主结论，只做补充说明，原因是当前单元数据路径包含 cell -&gt; point lift -&gt; shape gradient 的恢复过程，非线性解析场误差会显著受恢复路径影响。现有结果也支持这个判断：</w:t>
      </w:r>
    </w:p>
    <w:p>
      <w:pPr>
        <w:pStyle w:val="ListBullet"/>
        <w:spacing w:line="360" w:lineRule="auto"/>
      </w:pPr>
      <w:r>
        <w:rPr>
          <w:rFonts w:ascii="Times New Roman" w:hAnsi="Times New Roman"/>
          <w:b w:val="0"/>
          <w:sz w:val="24"/>
          <w:rFonts w:eastAsia="宋体" w:ascii="Times New Roman" w:hAnsi="Times New Roman"/>
        </w:rPr>
        <w:t>SampleStructGrid cell / benchmark_linear：NRMSE = 2.66333e-07</w:t>
      </w:r>
    </w:p>
    <w:p>
      <w:pPr>
        <w:pStyle w:val="ListBullet"/>
        <w:spacing w:line="360" w:lineRule="auto"/>
      </w:pPr>
      <w:r>
        <w:rPr>
          <w:rFonts w:ascii="Times New Roman" w:hAnsi="Times New Roman"/>
          <w:b w:val="0"/>
          <w:sz w:val="24"/>
          <w:rFonts w:eastAsia="宋体" w:ascii="Times New Roman" w:hAnsi="Times New Roman"/>
        </w:rPr>
        <w:t>hexa cell / benchmark_linear：NRMSE = 0.150756</w:t>
      </w:r>
    </w:p>
    <w:p>
      <w:pPr>
        <w:pStyle w:val="ListBullet"/>
        <w:spacing w:line="360" w:lineRule="auto"/>
      </w:pPr>
      <w:r>
        <w:rPr>
          <w:rFonts w:ascii="Times New Roman" w:hAnsi="Times New Roman"/>
          <w:b w:val="0"/>
          <w:sz w:val="24"/>
          <w:rFonts w:eastAsia="宋体" w:ascii="Times New Roman" w:hAnsi="Times New Roman"/>
        </w:rPr>
        <w:t>1_0 cell / benchmark_surface_linear：intrinsic NRMSE = 0.142853</w:t>
      </w:r>
    </w:p>
    <w:p>
      <w:pPr>
        <w:spacing w:line="360" w:lineRule="auto"/>
        <w:ind w:firstLine="420"/>
        <w:jc w:val="both"/>
      </w:pPr>
      <w:r>
        <w:rPr>
          <w:rFonts w:ascii="Times New Roman" w:hAnsi="Times New Roman"/>
          <w:b w:val="0"/>
          <w:sz w:val="24"/>
          <w:rFonts w:eastAsia="宋体" w:ascii="Times New Roman" w:hAnsi="Times New Roman"/>
        </w:rPr>
        <w:t>因此我准备把单元数据解析场结果放在附录或补充说明中，而不让它承担“算法主正确性证明”的任务。</w:t>
      </w:r>
    </w:p>
    <w:p>
      <w:pPr>
        <w:pStyle w:val="Heading2"/>
        <w:spacing w:line="360" w:lineRule="auto"/>
      </w:pPr>
      <w:r>
        <w:rPr>
          <w:rFonts w:ascii="黑体" w:hAnsi="黑体"/>
          <w:b/>
          <w:sz w:val="28"/>
          <w:rFonts w:eastAsia="宋体" w:ascii="黑体" w:hAnsi="黑体"/>
        </w:rPr>
        <w:t>3. 梯度实验二：与 VTK 结果一致性对比</w:t>
      </w:r>
    </w:p>
    <w:p>
      <w:pPr>
        <w:pStyle w:val="Heading3"/>
        <w:spacing w:line="360" w:lineRule="auto"/>
      </w:pPr>
      <w:r>
        <w:rPr>
          <w:rFonts w:ascii="黑体" w:hAnsi="黑体"/>
          <w:b/>
          <w:sz w:val="24"/>
          <w:rFonts w:eastAsia="宋体" w:ascii="黑体" w:hAnsi="黑体"/>
        </w:rPr>
        <w:t>3.1 实验目的</w:t>
      </w:r>
    </w:p>
    <w:p>
      <w:pPr>
        <w:spacing w:line="360" w:lineRule="auto"/>
        <w:ind w:firstLine="420"/>
        <w:jc w:val="both"/>
      </w:pPr>
      <w:r>
        <w:rPr>
          <w:rFonts w:ascii="Times New Roman" w:hAnsi="Times New Roman"/>
          <w:b w:val="0"/>
          <w:sz w:val="24"/>
          <w:rFonts w:eastAsia="宋体" w:ascii="Times New Roman" w:hAnsi="Times New Roman"/>
        </w:rPr>
        <w:t>这个实验回答的问题是：在真实数据字段上，系统结果与 vtkGradientFilter 的工程输出是否一致。</w:t>
      </w:r>
    </w:p>
    <w:p>
      <w:pPr>
        <w:spacing w:line="360" w:lineRule="auto"/>
        <w:ind w:firstLine="420"/>
        <w:jc w:val="both"/>
      </w:pPr>
      <w:r>
        <w:rPr>
          <w:rFonts w:ascii="Times New Roman" w:hAnsi="Times New Roman"/>
          <w:b w:val="0"/>
          <w:sz w:val="24"/>
          <w:rFonts w:eastAsia="宋体" w:ascii="Times New Roman" w:hAnsi="Times New Roman"/>
        </w:rPr>
        <w:t>它证明的是工程一致性，不单独证明数学正确性。数学正确性由解析场实验负责。</w:t>
      </w:r>
    </w:p>
    <w:p>
      <w:pPr>
        <w:pStyle w:val="Heading3"/>
        <w:spacing w:line="360" w:lineRule="auto"/>
      </w:pPr>
      <w:r>
        <w:rPr>
          <w:rFonts w:ascii="黑体" w:hAnsi="黑体"/>
          <w:b/>
          <w:sz w:val="24"/>
          <w:rFonts w:eastAsia="宋体" w:ascii="黑体" w:hAnsi="黑体"/>
        </w:rPr>
        <w:t>3.2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数据集</w:t>
      </w:r>
    </w:p>
    <w:p>
      <w:pPr>
        <w:pStyle w:val="ListBullet"/>
        <w:spacing w:line="360" w:lineRule="auto"/>
      </w:pPr>
      <w:r>
        <w:rPr>
          <w:rFonts w:ascii="Times New Roman" w:hAnsi="Times New Roman"/>
          <w:b w:val="0"/>
          <w:sz w:val="24"/>
          <w:rFonts w:eastAsia="宋体" w:ascii="Times New Roman" w:hAnsi="Times New Roman"/>
        </w:rPr>
        <w:t>数据关联方式（POINT / CELL）</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同一输入数据</w:t>
      </w:r>
    </w:p>
    <w:p>
      <w:pPr>
        <w:pStyle w:val="ListBullet"/>
        <w:spacing w:line="360" w:lineRule="auto"/>
      </w:pPr>
      <w:r>
        <w:rPr>
          <w:rFonts w:ascii="Times New Roman" w:hAnsi="Times New Roman"/>
          <w:b w:val="0"/>
          <w:sz w:val="24"/>
          <w:rFonts w:eastAsia="宋体" w:ascii="Times New Roman" w:hAnsi="Times New Roman"/>
        </w:rPr>
        <w:t>同一输入字段</w:t>
      </w:r>
    </w:p>
    <w:p>
      <w:pPr>
        <w:pStyle w:val="ListBullet"/>
        <w:spacing w:line="360" w:lineRule="auto"/>
      </w:pPr>
      <w:r>
        <w:rPr>
          <w:rFonts w:ascii="Times New Roman" w:hAnsi="Times New Roman"/>
          <w:b w:val="0"/>
          <w:sz w:val="24"/>
          <w:rFonts w:eastAsia="宋体" w:ascii="Times New Roman" w:hAnsi="Times New Roman"/>
        </w:rPr>
        <w:t>同一关联方式</w:t>
      </w:r>
    </w:p>
    <w:p>
      <w:pPr>
        <w:pStyle w:val="ListBullet"/>
        <w:spacing w:line="360" w:lineRule="auto"/>
      </w:pPr>
      <w:r>
        <w:rPr>
          <w:rFonts w:ascii="Times New Roman" w:hAnsi="Times New Roman"/>
          <w:b w:val="0"/>
          <w:sz w:val="24"/>
          <w:rFonts w:eastAsia="宋体" w:ascii="Times New Roman" w:hAnsi="Times New Roman"/>
        </w:rPr>
        <w:t>系统侧都走当前默认方法：规则网格自动选有限差分，非结构化网格自动选形函数导数</w:t>
      </w:r>
    </w:p>
    <w:p>
      <w:pPr>
        <w:pStyle w:val="ListBullet"/>
        <w:spacing w:line="360" w:lineRule="auto"/>
      </w:pPr>
      <w:r>
        <w:rPr>
          <w:rFonts w:ascii="Times New Roman" w:hAnsi="Times New Roman"/>
          <w:b w:val="0"/>
          <w:sz w:val="24"/>
          <w:rFonts w:eastAsia="宋体" w:ascii="Times New Roman" w:hAnsi="Times New Roman"/>
        </w:rPr>
        <w:t>参考结果统一为 vtkGradientFilter</w:t>
      </w:r>
    </w:p>
    <w:p>
      <w:pPr>
        <w:pStyle w:val="Heading3"/>
        <w:spacing w:line="360" w:lineRule="auto"/>
      </w:pPr>
      <w:r>
        <w:rPr>
          <w:rFonts w:ascii="黑体" w:hAnsi="黑体"/>
          <w:b/>
          <w:sz w:val="24"/>
          <w:rFonts w:eastAsia="宋体" w:ascii="黑体" w:hAnsi="黑体"/>
        </w:rPr>
        <w:t>3.3 Point 数据主表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8.22437e-08</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6.27285e-08</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5.63477e-08</w:t>
            </w:r>
          </w:p>
        </w:tc>
      </w:tr>
    </w:tbl>
    <w:p>
      <w:pPr>
        <w:pStyle w:val="Heading3"/>
        <w:spacing w:line="360" w:lineRule="auto"/>
      </w:pPr>
      <w:r>
        <w:rPr>
          <w:rFonts w:ascii="黑体" w:hAnsi="黑体"/>
          <w:b/>
          <w:sz w:val="24"/>
          <w:rFonts w:eastAsia="宋体" w:ascii="黑体" w:hAnsi="黑体"/>
        </w:rPr>
        <w:t>3.4 Cell 数据主表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7.62786e-07</w:t>
            </w:r>
          </w:p>
        </w:tc>
      </w:tr>
      <w:tr>
        <w:tc>
          <w:tcPr>
            <w:tcW w:type="dxa" w:w="3024"/>
            <w:vAlign w:val="center"/>
          </w:tcPr>
          <w:p>
            <w:pPr>
              <w:jc w:val="center"/>
            </w:pPr>
            <w:r>
              <w:rPr>
                <w:rFonts w:ascii="Times New Roman" w:hAnsi="Times New Roman"/>
                <w:b w:val="0"/>
                <w:sz w:val="21"/>
                <w:rFonts w:eastAsia="宋体" w:ascii="Times New Roman" w:hAnsi="Times New Roman"/>
              </w:rPr>
              <w:t>limb</w:t>
            </w:r>
          </w:p>
        </w:tc>
        <w:tc>
          <w:tcPr>
            <w:tcW w:type="dxa" w:w="3024"/>
            <w:vAlign w:val="center"/>
          </w:tcPr>
          <w:p>
            <w:pPr>
              <w:jc w:val="center"/>
            </w:pPr>
            <w:r>
              <w:rPr>
                <w:rFonts w:ascii="Times New Roman" w:hAnsi="Times New Roman"/>
                <w:b w:val="0"/>
                <w:sz w:val="21"/>
                <w:rFonts w:eastAsia="宋体" w:ascii="Times New Roman" w:hAnsi="Times New Roman"/>
              </w:rPr>
              <w:t>chem_0</w:t>
            </w:r>
          </w:p>
        </w:tc>
        <w:tc>
          <w:tcPr>
            <w:tcW w:type="dxa" w:w="3024"/>
            <w:vAlign w:val="center"/>
          </w:tcPr>
          <w:p>
            <w:pPr>
              <w:jc w:val="center"/>
            </w:pPr>
            <w:r>
              <w:rPr>
                <w:rFonts w:ascii="Times New Roman" w:hAnsi="Times New Roman"/>
                <w:b w:val="0"/>
                <w:sz w:val="21"/>
                <w:rFonts w:eastAsia="宋体" w:ascii="Times New Roman" w:hAnsi="Times New Roman"/>
              </w:rPr>
              <w:t>3.89516e-07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7.77806e-08</w:t>
            </w:r>
          </w:p>
        </w:tc>
      </w:tr>
    </w:tbl>
    <w:p>
      <w:pPr>
        <w:pStyle w:val="Heading3"/>
        <w:spacing w:line="360" w:lineRule="auto"/>
      </w:pPr>
      <w:r>
        <w:rPr>
          <w:rFonts w:ascii="黑体" w:hAnsi="黑体"/>
          <w:b/>
          <w:sz w:val="24"/>
          <w:rFonts w:eastAsia="宋体" w:ascii="黑体" w:hAnsi="黑体"/>
        </w:rPr>
        <w:t>3.5 结论口径</w:t>
      </w:r>
    </w:p>
    <w:p>
      <w:pPr>
        <w:pStyle w:val="ListBullet"/>
        <w:spacing w:line="360" w:lineRule="auto"/>
      </w:pPr>
      <w:r>
        <w:rPr>
          <w:rFonts w:ascii="Times New Roman" w:hAnsi="Times New Roman"/>
          <w:b w:val="0"/>
          <w:sz w:val="24"/>
          <w:rFonts w:eastAsia="宋体" w:ascii="Times New Roman" w:hAnsi="Times New Roman"/>
        </w:rPr>
        <w:t>规则网格、平面四边形网格和三维六面体真实字段上，系统与 VTK 的结果一致性已经很好，主表中大多数 NRMSE 达到 1e-7 ~ 1e-6 量级。</w:t>
      </w:r>
    </w:p>
    <w:p>
      <w:pPr>
        <w:pStyle w:val="ListBullet"/>
        <w:spacing w:line="360" w:lineRule="auto"/>
      </w:pPr>
      <w:r>
        <w:rPr>
          <w:rFonts w:ascii="Times New Roman" w:hAnsi="Times New Roman"/>
          <w:b w:val="0"/>
          <w:sz w:val="24"/>
          <w:rFonts w:eastAsia="宋体" w:ascii="Times New Roman" w:hAnsi="Times New Roman"/>
        </w:rPr>
        <w:t>当前正文不再展示 ShipHull_0 这类复杂曲面工程案例，以避免让补充性质的数据干扰主结论。</w:t>
      </w:r>
    </w:p>
    <w:p>
      <w:pPr>
        <w:pStyle w:val="ListBullet"/>
        <w:spacing w:line="360" w:lineRule="auto"/>
      </w:pPr>
      <w:r>
        <w:rPr>
          <w:rFonts w:ascii="Times New Roman" w:hAnsi="Times New Roman"/>
          <w:b w:val="0"/>
          <w:sz w:val="24"/>
          <w:rFonts w:eastAsia="宋体" w:ascii="Times New Roman" w:hAnsi="Times New Roman"/>
        </w:rPr>
        <w:t>因此正文里我会明确区分：</w:t>
      </w:r>
    </w:p>
    <w:p>
      <w:pPr>
        <w:pStyle w:val="ListBullet"/>
        <w:spacing w:line="360" w:lineRule="auto"/>
      </w:pPr>
      <w:r>
        <w:rPr>
          <w:rFonts w:ascii="Times New Roman" w:hAnsi="Times New Roman"/>
          <w:b w:val="0"/>
          <w:sz w:val="24"/>
          <w:rFonts w:eastAsia="宋体" w:ascii="Times New Roman" w:hAnsi="Times New Roman"/>
        </w:rPr>
        <w:t>解析场实验说明算法正确性</w:t>
      </w:r>
    </w:p>
    <w:p>
      <w:pPr>
        <w:pStyle w:val="ListBullet"/>
        <w:spacing w:line="360" w:lineRule="auto"/>
      </w:pPr>
      <w:r>
        <w:rPr>
          <w:rFonts w:ascii="Times New Roman" w:hAnsi="Times New Roman"/>
          <w:b w:val="0"/>
          <w:sz w:val="24"/>
          <w:rFonts w:eastAsia="宋体" w:ascii="Times New Roman" w:hAnsi="Times New Roman"/>
        </w:rPr>
        <w:t>VTK 对比实验说明工程一致性</w:t>
      </w:r>
    </w:p>
    <w:p>
      <w:pPr>
        <w:pStyle w:val="Heading2"/>
        <w:spacing w:line="360" w:lineRule="auto"/>
      </w:pPr>
      <w:r>
        <w:rPr>
          <w:rFonts w:ascii="黑体" w:hAnsi="黑体"/>
          <w:b/>
          <w:sz w:val="28"/>
          <w:rFonts w:eastAsia="宋体" w:ascii="黑体" w:hAnsi="黑体"/>
        </w:rPr>
        <w:t>4. 梯度实验三：与 VTK 的时间对比实验</w:t>
      </w:r>
    </w:p>
    <w:p>
      <w:pPr>
        <w:pStyle w:val="Heading3"/>
        <w:spacing w:line="360" w:lineRule="auto"/>
      </w:pPr>
      <w:r>
        <w:rPr>
          <w:rFonts w:ascii="黑体" w:hAnsi="黑体"/>
          <w:b/>
          <w:sz w:val="24"/>
          <w:rFonts w:eastAsia="宋体" w:ascii="黑体" w:hAnsi="黑体"/>
        </w:rPr>
        <w:t>4.1 为什么不能直接拿现有真实数据写规模实验</w:t>
      </w:r>
    </w:p>
    <w:p>
      <w:pPr>
        <w:spacing w:line="360" w:lineRule="auto"/>
        <w:ind w:firstLine="420"/>
        <w:jc w:val="both"/>
      </w:pPr>
      <w:r>
        <w:rPr>
          <w:rFonts w:ascii="Times New Roman" w:hAnsi="Times New Roman"/>
          <w:b w:val="0"/>
          <w:sz w:val="24"/>
          <w:rFonts w:eastAsia="宋体" w:ascii="Times New Roman" w:hAnsi="Times New Roman"/>
        </w:rPr>
        <w:t>如果直接把 SampleStructGrid、hexa、limb、ShipHull_0 混在一起写成“规模对比”，结论并不严谨，因为这时同时变化的因素太多：</w:t>
      </w:r>
    </w:p>
    <w:p>
      <w:pPr>
        <w:pStyle w:val="ListBullet"/>
        <w:spacing w:line="360" w:lineRule="auto"/>
      </w:pPr>
      <w:r>
        <w:rPr>
          <w:rFonts w:ascii="Times New Roman" w:hAnsi="Times New Roman"/>
          <w:b w:val="0"/>
          <w:sz w:val="24"/>
          <w:rFonts w:eastAsia="宋体" w:ascii="Times New Roman" w:hAnsi="Times New Roman"/>
        </w:rPr>
        <w:t>网格类型不同</w:t>
      </w:r>
    </w:p>
    <w:p>
      <w:pPr>
        <w:pStyle w:val="ListBullet"/>
        <w:spacing w:line="360" w:lineRule="auto"/>
      </w:pPr>
      <w:r>
        <w:rPr>
          <w:rFonts w:ascii="Times New Roman" w:hAnsi="Times New Roman"/>
          <w:b w:val="0"/>
          <w:sz w:val="24"/>
          <w:rFonts w:eastAsia="宋体" w:ascii="Times New Roman" w:hAnsi="Times New Roman"/>
        </w:rPr>
        <w:t>拓扑维数不同</w:t>
      </w:r>
    </w:p>
    <w:p>
      <w:pPr>
        <w:pStyle w:val="ListBullet"/>
        <w:spacing w:line="360" w:lineRule="auto"/>
      </w:pPr>
      <w:r>
        <w:rPr>
          <w:rFonts w:ascii="Times New Roman" w:hAnsi="Times New Roman"/>
          <w:b w:val="0"/>
          <w:sz w:val="24"/>
          <w:rFonts w:eastAsia="宋体" w:ascii="Times New Roman" w:hAnsi="Times New Roman"/>
        </w:rPr>
        <w:t>单元类型不同</w:t>
      </w:r>
    </w:p>
    <w:p>
      <w:pPr>
        <w:pStyle w:val="ListBullet"/>
        <w:spacing w:line="360" w:lineRule="auto"/>
      </w:pPr>
      <w:r>
        <w:rPr>
          <w:rFonts w:ascii="Times New Roman" w:hAnsi="Times New Roman"/>
          <w:b w:val="0"/>
          <w:sz w:val="24"/>
          <w:rFonts w:eastAsia="宋体" w:ascii="Times New Roman" w:hAnsi="Times New Roman"/>
        </w:rPr>
        <w:t>几何形状不同</w:t>
      </w:r>
    </w:p>
    <w:p>
      <w:pPr>
        <w:pStyle w:val="ListBullet"/>
        <w:spacing w:line="360" w:lineRule="auto"/>
      </w:pPr>
      <w:r>
        <w:rPr>
          <w:rFonts w:ascii="Times New Roman" w:hAnsi="Times New Roman"/>
          <w:b w:val="0"/>
          <w:sz w:val="24"/>
          <w:rFonts w:eastAsia="宋体" w:ascii="Times New Roman" w:hAnsi="Times New Roman"/>
        </w:rPr>
        <w:t>数据字段不同</w:t>
      </w:r>
    </w:p>
    <w:p>
      <w:pPr>
        <w:spacing w:line="360" w:lineRule="auto"/>
        <w:ind w:firstLine="420"/>
        <w:jc w:val="both"/>
      </w:pPr>
      <w:r>
        <w:rPr>
          <w:rFonts w:ascii="Times New Roman" w:hAnsi="Times New Roman"/>
          <w:b w:val="0"/>
          <w:sz w:val="24"/>
          <w:rFonts w:eastAsia="宋体" w:ascii="Times New Roman" w:hAnsi="Times New Roman"/>
        </w:rPr>
        <w:t>这样会导致时间变化无法单独归因到“规模”。</w:t>
      </w:r>
    </w:p>
    <w:p>
      <w:pPr>
        <w:pStyle w:val="Heading3"/>
        <w:spacing w:line="360" w:lineRule="auto"/>
      </w:pPr>
      <w:r>
        <w:rPr>
          <w:rFonts w:ascii="黑体" w:hAnsi="黑体"/>
          <w:b/>
          <w:sz w:val="24"/>
          <w:rFonts w:eastAsia="宋体" w:ascii="黑体" w:hAnsi="黑体"/>
        </w:rPr>
        <w:t>4.2 现在采用的严谨写法</w:t>
      </w:r>
    </w:p>
    <w:p>
      <w:pPr>
        <w:spacing w:line="360" w:lineRule="auto"/>
        <w:ind w:firstLine="420"/>
        <w:jc w:val="both"/>
      </w:pPr>
      <w:r>
        <w:rPr>
          <w:rFonts w:ascii="Times New Roman" w:hAnsi="Times New Roman"/>
          <w:b w:val="0"/>
          <w:sz w:val="24"/>
          <w:rFonts w:eastAsia="宋体" w:ascii="Times New Roman" w:hAnsi="Times New Roman"/>
        </w:rPr>
        <w:t>时间实验只保留两组网格族：</w:t>
      </w:r>
    </w:p>
    <w:p>
      <w:pPr>
        <w:pStyle w:val="ListNumber"/>
        <w:spacing w:line="360" w:lineRule="auto"/>
      </w:pPr>
      <w:r>
        <w:rPr>
          <w:rFonts w:ascii="Times New Roman" w:hAnsi="Times New Roman"/>
          <w:b w:val="0"/>
          <w:sz w:val="24"/>
          <w:rFonts w:eastAsia="宋体" w:ascii="Times New Roman" w:hAnsi="Times New Roman"/>
        </w:rPr>
        <w:t>规则网格族</w:t>
      </w:r>
    </w:p>
    <w:p>
      <w:pPr>
        <w:pStyle w:val="ListNumber"/>
        <w:spacing w:line="360" w:lineRule="auto"/>
      </w:pPr>
      <w:r>
        <w:rPr>
          <w:rFonts w:ascii="Times New Roman" w:hAnsi="Times New Roman"/>
          <w:b w:val="0"/>
          <w:sz w:val="24"/>
          <w:rFonts w:eastAsia="宋体" w:ascii="Times New Roman" w:hAnsi="Times New Roman"/>
        </w:rPr>
        <w:t>代表性非结构化网格族</w:t>
      </w:r>
    </w:p>
    <w:p>
      <w:pPr>
        <w:spacing w:line="360" w:lineRule="auto"/>
        <w:ind w:firstLine="420"/>
        <w:jc w:val="both"/>
      </w:pPr>
      <w:r>
        <w:rPr>
          <w:rFonts w:ascii="Times New Roman" w:hAnsi="Times New Roman"/>
          <w:b w:val="0"/>
          <w:sz w:val="24"/>
          <w:rFonts w:eastAsia="宋体" w:ascii="Times New Roman" w:hAnsi="Times New Roman"/>
        </w:rPr>
        <w:t>其中“代表性非结构化网格族”统一固定为三维六面体非结构化网格，不再同时混入四面体、三角形或四边形。这样写是可以的，而且更稳。</w:t>
      </w:r>
    </w:p>
    <w:p>
      <w:pPr>
        <w:pStyle w:val="Heading3"/>
        <w:spacing w:line="360" w:lineRule="auto"/>
      </w:pPr>
      <w:r>
        <w:rPr>
          <w:rFonts w:ascii="黑体" w:hAnsi="黑体"/>
          <w:b/>
          <w:sz w:val="24"/>
          <w:rFonts w:eastAsia="宋体" w:ascii="黑体" w:hAnsi="黑体"/>
        </w:rPr>
        <w:t>4.3 新生成的数据</w:t>
      </w:r>
    </w:p>
    <w:p>
      <w:pPr>
        <w:spacing w:line="360" w:lineRule="auto"/>
        <w:ind w:firstLine="420"/>
        <w:jc w:val="both"/>
      </w:pPr>
      <w:r>
        <w:rPr>
          <w:rFonts w:ascii="Times New Roman" w:hAnsi="Times New Roman"/>
          <w:b w:val="0"/>
          <w:sz w:val="24"/>
          <w:rFonts w:eastAsia="宋体" w:ascii="Times New Roman" w:hAnsi="Times New Roman"/>
        </w:rPr>
        <w:t>所有时间实验数据都统一满足以下条件：</w:t>
      </w:r>
    </w:p>
    <w:p>
      <w:pPr>
        <w:pStyle w:val="ListBullet"/>
        <w:spacing w:line="360" w:lineRule="auto"/>
      </w:pPr>
      <w:r>
        <w:rPr>
          <w:rFonts w:ascii="Times New Roman" w:hAnsi="Times New Roman"/>
          <w:b w:val="0"/>
          <w:sz w:val="24"/>
          <w:rFonts w:eastAsia="宋体" w:ascii="Times New Roman" w:hAnsi="Times New Roman"/>
        </w:rPr>
        <w:t>几何域固定为 [0,1]^3</w:t>
      </w:r>
    </w:p>
    <w:p>
      <w:pPr>
        <w:pStyle w:val="ListBullet"/>
        <w:spacing w:line="360" w:lineRule="auto"/>
      </w:pPr>
      <w:r>
        <w:rPr>
          <w:rFonts w:ascii="Times New Roman" w:hAnsi="Times New Roman"/>
          <w:b w:val="0"/>
          <w:sz w:val="24"/>
          <w:rFonts w:eastAsia="宋体" w:ascii="Times New Roman" w:hAnsi="Times New Roman"/>
        </w:rPr>
        <w:t>输入字段固定为 scalars = 1.5x - 2.0y + 0.75z + 0.1</w:t>
      </w:r>
    </w:p>
    <w:p>
      <w:pPr>
        <w:pStyle w:val="ListBullet"/>
        <w:spacing w:line="360" w:lineRule="auto"/>
      </w:pPr>
      <w:r>
        <w:rPr>
          <w:rFonts w:ascii="Times New Roman" w:hAnsi="Times New Roman"/>
          <w:b w:val="0"/>
          <w:sz w:val="24"/>
          <w:rFonts w:eastAsia="宋体" w:ascii="Times New Roman" w:hAnsi="Times New Roman"/>
        </w:rPr>
        <w:t>同时写入 POINT_DATA 和 CELL_DATA</w:t>
      </w:r>
    </w:p>
    <w:p>
      <w:pPr>
        <w:pStyle w:val="ListBullet"/>
        <w:spacing w:line="360" w:lineRule="auto"/>
      </w:pPr>
      <w:r>
        <w:rPr>
          <w:rFonts w:ascii="Times New Roman" w:hAnsi="Times New Roman"/>
          <w:b w:val="0"/>
          <w:sz w:val="24"/>
          <w:rFonts w:eastAsia="宋体" w:ascii="Times New Roman" w:hAnsi="Times New Roman"/>
        </w:rPr>
        <w:t>只改变网格规模，不改变问题定义</w:t>
      </w:r>
    </w:p>
    <w:p>
      <w:pPr>
        <w:spacing w:line="360" w:lineRule="auto"/>
        <w:ind w:firstLine="420"/>
        <w:jc w:val="both"/>
      </w:pPr>
      <w:r>
        <w:rPr>
          <w:rFonts w:ascii="Times New Roman" w:hAnsi="Times New Roman"/>
          <w:b w:val="0"/>
          <w:sz w:val="24"/>
          <w:rFonts w:eastAsia="宋体" w:ascii="Times New Roman" w:hAnsi="Times New Roman"/>
        </w:rPr>
        <w:t>数据文件如下：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网格族</w:t>
            </w:r>
          </w:p>
        </w:tc>
        <w:tc>
          <w:tcPr>
            <w:tcW w:type="dxa" w:w="2268"/>
            <w:vAlign w:val="center"/>
          </w:tcPr>
          <w:p>
            <w:pPr>
              <w:jc w:val="center"/>
            </w:pPr>
            <w:r>
              <w:rPr>
                <w:rFonts w:ascii="Times New Roman" w:hAnsi="Times New Roman"/>
                <w:b/>
                <w:sz w:val="21"/>
                <w:rFonts w:eastAsia="宋体" w:ascii="Times New Roman" w:hAnsi="Times New Roman"/>
              </w:rPr>
              <w:t>文件名</w:t>
            </w:r>
          </w:p>
        </w:tc>
        <w:tc>
          <w:tcPr>
            <w:tcW w:type="dxa" w:w="2268"/>
            <w:vAlign w:val="center"/>
          </w:tcPr>
          <w:p>
            <w:pPr>
              <w:jc w:val="center"/>
            </w:pPr>
            <w:r>
              <w:rPr>
                <w:rFonts w:ascii="Times New Roman" w:hAnsi="Times New Roman"/>
                <w:b/>
                <w:sz w:val="21"/>
                <w:rFonts w:eastAsia="宋体" w:ascii="Times New Roman" w:hAnsi="Times New Roman"/>
              </w:rPr>
              <w:t>点数</w:t>
            </w:r>
          </w:p>
        </w:tc>
        <w:tc>
          <w:tcPr>
            <w:tcW w:type="dxa" w:w="2268"/>
            <w:vAlign w:val="center"/>
          </w:tcPr>
          <w:p>
            <w:pPr>
              <w:jc w:val="center"/>
            </w:pPr>
            <w:r>
              <w:rPr>
                <w:rFonts w:ascii="Times New Roman" w:hAnsi="Times New Roman"/>
                <w:b/>
                <w:sz w:val="21"/>
                <w:rFonts w:eastAsia="宋体" w:ascii="Times New Roman" w:hAnsi="Times New Roman"/>
              </w:rPr>
              <w:t>单元数</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bl>
    <w:p>
      <w:pPr>
        <w:pStyle w:val="Heading3"/>
        <w:spacing w:line="360" w:lineRule="auto"/>
      </w:pPr>
      <w:r>
        <w:rPr>
          <w:rFonts w:ascii="黑体" w:hAnsi="黑体"/>
          <w:b/>
          <w:sz w:val="24"/>
          <w:rFonts w:eastAsia="宋体" w:ascii="黑体" w:hAnsi="黑体"/>
        </w:rPr>
        <w:t>4.4 实验变量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网格族</w:t>
      </w:r>
    </w:p>
    <w:p>
      <w:pPr>
        <w:pStyle w:val="ListBullet"/>
        <w:spacing w:line="360" w:lineRule="auto"/>
      </w:pPr>
      <w:r>
        <w:rPr>
          <w:rFonts w:ascii="Times New Roman" w:hAnsi="Times New Roman"/>
          <w:b w:val="0"/>
          <w:sz w:val="24"/>
          <w:rFonts w:eastAsia="宋体" w:ascii="Times New Roman" w:hAnsi="Times New Roman"/>
        </w:rPr>
        <w:t>网格规模</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几何域</w:t>
      </w:r>
    </w:p>
    <w:p>
      <w:pPr>
        <w:pStyle w:val="ListBullet"/>
        <w:spacing w:line="360" w:lineRule="auto"/>
      </w:pPr>
      <w:r>
        <w:rPr>
          <w:rFonts w:ascii="Times New Roman" w:hAnsi="Times New Roman"/>
          <w:b w:val="0"/>
          <w:sz w:val="24"/>
          <w:rFonts w:eastAsia="宋体" w:ascii="Times New Roman" w:hAnsi="Times New Roman"/>
        </w:rPr>
        <w:t>输入场</w:t>
      </w:r>
    </w:p>
    <w:p>
      <w:pPr>
        <w:pStyle w:val="ListBullet"/>
        <w:spacing w:line="360" w:lineRule="auto"/>
      </w:pPr>
      <w:r>
        <w:rPr>
          <w:rFonts w:ascii="Times New Roman" w:hAnsi="Times New Roman"/>
          <w:b w:val="0"/>
          <w:sz w:val="24"/>
          <w:rFonts w:eastAsia="宋体" w:ascii="Times New Roman" w:hAnsi="Times New Roman"/>
        </w:rPr>
        <w:t>关联方式</w:t>
      </w:r>
    </w:p>
    <w:p>
      <w:pPr>
        <w:pStyle w:val="ListBullet"/>
        <w:spacing w:line="360" w:lineRule="auto"/>
      </w:pPr>
      <w:r>
        <w:rPr>
          <w:rFonts w:ascii="Times New Roman" w:hAnsi="Times New Roman"/>
          <w:b w:val="0"/>
          <w:sz w:val="24"/>
          <w:rFonts w:eastAsia="宋体" w:ascii="Times New Roman" w:hAnsi="Times New Roman"/>
        </w:rPr>
        <w:t>重复次数</w:t>
      </w:r>
    </w:p>
    <w:p>
      <w:pPr>
        <w:pStyle w:val="ListBullet"/>
        <w:spacing w:line="360" w:lineRule="auto"/>
      </w:pPr>
      <w:r>
        <w:rPr>
          <w:rFonts w:ascii="Times New Roman" w:hAnsi="Times New Roman"/>
          <w:b w:val="0"/>
          <w:sz w:val="24"/>
          <w:rFonts w:eastAsia="宋体" w:ascii="Times New Roman" w:hAnsi="Times New Roman"/>
        </w:rPr>
        <w:t>机器环境</w:t>
      </w:r>
    </w:p>
    <w:p>
      <w:pPr>
        <w:pStyle w:val="ListBullet"/>
        <w:spacing w:line="360" w:lineRule="auto"/>
      </w:pPr>
      <w:r>
        <w:rPr>
          <w:rFonts w:ascii="Times New Roman" w:hAnsi="Times New Roman"/>
          <w:b w:val="0"/>
          <w:sz w:val="24"/>
          <w:rFonts w:eastAsia="宋体" w:ascii="Times New Roman" w:hAnsi="Times New Roman"/>
        </w:rPr>
        <w:t>编译配置</w:t>
      </w:r>
    </w:p>
    <w:p>
      <w:pPr>
        <w:pStyle w:val="ListBullet"/>
        <w:spacing w:line="360" w:lineRule="auto"/>
      </w:pPr>
      <w:r>
        <w:rPr>
          <w:rFonts w:ascii="Times New Roman" w:hAnsi="Times New Roman"/>
          <w:b w:val="0"/>
          <w:sz w:val="24"/>
          <w:rFonts w:eastAsia="宋体" w:ascii="Times New Roman" w:hAnsi="Times New Roman"/>
        </w:rPr>
        <w:t>VTK 并行 backend 与线程设置</w:t>
      </w:r>
    </w:p>
    <w:p>
      <w:pPr>
        <w:pStyle w:val="ListBullet"/>
        <w:spacing w:line="360" w:lineRule="auto"/>
      </w:pPr>
      <w:r>
        <w:rPr>
          <w:rFonts w:ascii="Times New Roman" w:hAnsi="Times New Roman"/>
          <w:b w:val="0"/>
          <w:sz w:val="24"/>
          <w:rFonts w:eastAsia="宋体" w:ascii="Times New Roman" w:hAnsi="Times New Roman"/>
        </w:rPr>
        <w:t>因变量：</w:t>
      </w:r>
    </w:p>
    <w:p>
      <w:pPr>
        <w:pStyle w:val="ListBullet"/>
        <w:spacing w:line="360" w:lineRule="auto"/>
      </w:pPr>
      <w:r>
        <w:rPr>
          <w:rFonts w:ascii="Times New Roman" w:hAnsi="Times New Roman"/>
          <w:b w:val="0"/>
          <w:sz w:val="24"/>
          <w:rFonts w:eastAsia="宋体" w:ascii="Times New Roman" w:hAnsi="Times New Roman"/>
        </w:rPr>
        <w:t>vtk_single_avg_ms</w:t>
      </w:r>
    </w:p>
    <w:p>
      <w:pPr>
        <w:pStyle w:val="ListBullet"/>
        <w:spacing w:line="360" w:lineRule="auto"/>
      </w:pPr>
      <w:r>
        <w:rPr>
          <w:rFonts w:ascii="Times New Roman" w:hAnsi="Times New Roman"/>
          <w:b w:val="0"/>
          <w:sz w:val="24"/>
          <w:rFonts w:eastAsia="宋体" w:ascii="Times New Roman" w:hAnsi="Times New Roman"/>
        </w:rPr>
        <w:t>vtk_parallel_avg_ms</w:t>
      </w:r>
    </w:p>
    <w:p>
      <w:pPr>
        <w:pStyle w:val="ListBullet"/>
        <w:spacing w:line="360" w:lineRule="auto"/>
      </w:pPr>
      <w:r>
        <w:rPr>
          <w:rFonts w:ascii="Times New Roman" w:hAnsi="Times New Roman"/>
          <w:b w:val="0"/>
          <w:sz w:val="24"/>
          <w:rFonts w:eastAsia="宋体" w:ascii="Times New Roman" w:hAnsi="Times New Roman"/>
        </w:rPr>
        <w:t>vtk_parallel_threads</w:t>
      </w:r>
    </w:p>
    <w:p>
      <w:pPr>
        <w:pStyle w:val="ListBullet"/>
        <w:spacing w:line="360" w:lineRule="auto"/>
      </w:pPr>
      <w:r>
        <w:rPr>
          <w:rFonts w:ascii="Times New Roman" w:hAnsi="Times New Roman"/>
          <w:b w:val="0"/>
          <w:sz w:val="24"/>
          <w:rFonts w:eastAsia="宋体" w:ascii="Times New Roman" w:hAnsi="Times New Roman"/>
        </w:rPr>
        <w:t>gl_wall_avg_ms</w:t>
      </w:r>
    </w:p>
    <w:p>
      <w:pPr>
        <w:pStyle w:val="ListBullet"/>
        <w:spacing w:line="360" w:lineRule="auto"/>
      </w:pPr>
      <w:r>
        <w:rPr>
          <w:rFonts w:ascii="Times New Roman" w:hAnsi="Times New Roman"/>
          <w:b w:val="0"/>
          <w:sz w:val="24"/>
          <w:rFonts w:eastAsia="宋体" w:ascii="Times New Roman" w:hAnsi="Times New Roman"/>
        </w:rPr>
        <w:t>gl_gpu_avg_ms</w:t>
      </w:r>
    </w:p>
    <w:p>
      <w:pPr>
        <w:pStyle w:val="Heading3"/>
        <w:spacing w:line="360" w:lineRule="auto"/>
      </w:pPr>
      <w:r>
        <w:rPr>
          <w:rFonts w:ascii="黑体" w:hAnsi="黑体"/>
          <w:b/>
          <w:sz w:val="24"/>
          <w:rFonts w:eastAsia="宋体" w:ascii="黑体" w:hAnsi="黑体"/>
        </w:rPr>
        <w:t>4.5 当前已整理出的时间实验口径</w:t>
      </w:r>
    </w:p>
    <w:p>
      <w:pPr>
        <w:spacing w:line="360" w:lineRule="auto"/>
        <w:ind w:firstLine="420"/>
        <w:jc w:val="both"/>
      </w:pPr>
      <w:r>
        <w:rPr>
          <w:rFonts w:ascii="Times New Roman" w:hAnsi="Times New Roman"/>
          <w:b w:val="0"/>
          <w:sz w:val="24"/>
          <w:rFonts w:eastAsia="宋体" w:ascii="Times New Roman" w:hAnsi="Times New Roman"/>
        </w:rPr>
        <w:t>当前 results/timing 中已经整理出 12 组时间结果文件，分为：</w:t>
      </w:r>
    </w:p>
    <w:p>
      <w:pPr>
        <w:pStyle w:val="ListBullet"/>
        <w:spacing w:line="360" w:lineRule="auto"/>
      </w:pPr>
      <w:r>
        <w:rPr>
          <w:rFonts w:ascii="Times New Roman" w:hAnsi="Times New Roman"/>
          <w:b w:val="0"/>
          <w:sz w:val="24"/>
          <w:rFonts w:eastAsia="宋体" w:ascii="Times New Roman" w:hAnsi="Times New Roman"/>
        </w:rPr>
        <w:t>POINT 主表：规则网格 3 组 + 非结构化六面体 3 组</w:t>
      </w:r>
    </w:p>
    <w:p>
      <w:pPr>
        <w:pStyle w:val="ListBullet"/>
        <w:spacing w:line="360" w:lineRule="auto"/>
      </w:pPr>
      <w:r>
        <w:rPr>
          <w:rFonts w:ascii="Times New Roman" w:hAnsi="Times New Roman"/>
          <w:b w:val="0"/>
          <w:sz w:val="24"/>
          <w:rFonts w:eastAsia="宋体" w:ascii="Times New Roman" w:hAnsi="Times New Roman"/>
        </w:rPr>
        <w:t>CELL 补充表：规则网格 3 组 + 非结构化六面体 3 组</w:t>
      </w:r>
    </w:p>
    <w:p>
      <w:pPr>
        <w:spacing w:line="360" w:lineRule="auto"/>
        <w:ind w:firstLine="420"/>
        <w:jc w:val="both"/>
      </w:pPr>
      <w:r>
        <w:rPr>
          <w:rFonts w:ascii="Times New Roman" w:hAnsi="Times New Roman"/>
          <w:b w:val="0"/>
          <w:sz w:val="24"/>
          <w:rFonts w:eastAsia="宋体" w:ascii="Times New Roman" w:hAnsi="Times New Roman"/>
        </w:rPr>
        <w:t>其中 POINT 主表当前口径最统一：</w:t>
      </w:r>
    </w:p>
    <w:p>
      <w:pPr>
        <w:pStyle w:val="ListBullet"/>
        <w:spacing w:line="360" w:lineRule="auto"/>
      </w:pPr>
      <w:r>
        <w:rPr>
          <w:rFonts w:ascii="Times New Roman" w:hAnsi="Times New Roman"/>
          <w:b w:val="0"/>
          <w:sz w:val="24"/>
          <w:rFonts w:eastAsia="宋体" w:ascii="Times New Roman" w:hAnsi="Times New Roman"/>
        </w:rPr>
        <w:t>POINT</w:t>
      </w:r>
    </w:p>
    <w:p>
      <w:pPr>
        <w:pStyle w:val="ListBullet"/>
        <w:spacing w:line="360" w:lineRule="auto"/>
      </w:pPr>
      <w:r>
        <w:rPr>
          <w:rFonts w:ascii="Times New Roman" w:hAnsi="Times New Roman"/>
          <w:b w:val="0"/>
          <w:sz w:val="24"/>
          <w:rFonts w:eastAsia="宋体" w:ascii="Times New Roman" w:hAnsi="Times New Roman"/>
        </w:rPr>
        <w:t>scalars</w:t>
      </w:r>
    </w:p>
    <w:p>
      <w:pPr>
        <w:pStyle w:val="ListBullet"/>
        <w:spacing w:line="360" w:lineRule="auto"/>
      </w:pPr>
      <w:r>
        <w:rPr>
          <w:rFonts w:ascii="Times New Roman" w:hAnsi="Times New Roman"/>
          <w:b w:val="0"/>
          <w:sz w:val="24"/>
          <w:rFonts w:eastAsia="宋体" w:ascii="Times New Roman" w:hAnsi="Times New Roman"/>
        </w:rPr>
        <w:t>reference=vtk</w:t>
      </w:r>
    </w:p>
    <w:p>
      <w:pPr>
        <w:pStyle w:val="ListBullet"/>
        <w:spacing w:line="360" w:lineRule="auto"/>
      </w:pPr>
      <w:r>
        <w:rPr>
          <w:rFonts w:ascii="Times New Roman" w:hAnsi="Times New Roman"/>
          <w:b w:val="0"/>
          <w:sz w:val="24"/>
          <w:rFonts w:eastAsia="宋体" w:ascii="Times New Roman" w:hAnsi="Times New Roman"/>
        </w:rPr>
        <w:t>VTK backend = STDThread</w:t>
      </w:r>
    </w:p>
    <w:p>
      <w:pPr>
        <w:pStyle w:val="ListBullet"/>
        <w:spacing w:line="360" w:lineRule="auto"/>
      </w:pPr>
      <w:r>
        <w:rPr>
          <w:rFonts w:ascii="Times New Roman" w:hAnsi="Times New Roman"/>
          <w:b w:val="0"/>
          <w:sz w:val="24"/>
          <w:rFonts w:eastAsia="宋体" w:ascii="Times New Roman" w:hAnsi="Times New Roman"/>
        </w:rPr>
        <w:t>VTK parallel threads = 16</w:t>
      </w:r>
    </w:p>
    <w:p>
      <w:pPr>
        <w:pStyle w:val="ListBullet"/>
        <w:spacing w:line="360" w:lineRule="auto"/>
      </w:pPr>
      <w:r>
        <w:rPr>
          <w:rFonts w:ascii="Times New Roman" w:hAnsi="Times New Roman"/>
          <w:b w:val="0"/>
          <w:sz w:val="24"/>
          <w:rFonts w:eastAsia="宋体" w:ascii="Times New Roman" w:hAnsi="Times New Roman"/>
        </w:rPr>
        <w:t>当前结果来自 Debug 构建</w:t>
      </w:r>
    </w:p>
    <w:p>
      <w:pPr>
        <w:pStyle w:val="ListBullet"/>
        <w:spacing w:line="360" w:lineRule="auto"/>
      </w:pPr>
      <w:r>
        <w:rPr>
          <w:rFonts w:ascii="Times New Roman" w:hAnsi="Times New Roman"/>
          <w:b w:val="0"/>
          <w:sz w:val="24"/>
          <w:rFonts w:eastAsia="宋体" w:ascii="Times New Roman" w:hAnsi="Times New Roman"/>
        </w:rPr>
        <w:t>当前 POINT 时间文件均为 reps=1</w:t>
      </w:r>
    </w:p>
    <w:p>
      <w:pPr>
        <w:spacing w:line="360" w:lineRule="auto"/>
        <w:ind w:firstLine="420"/>
        <w:jc w:val="both"/>
      </w:pPr>
      <w:r>
        <w:rPr>
          <w:rFonts w:ascii="Times New Roman" w:hAnsi="Times New Roman"/>
          <w:b w:val="0"/>
          <w:sz w:val="24"/>
          <w:rFonts w:eastAsia="宋体" w:ascii="Times New Roman" w:hAnsi="Times New Roman"/>
        </w:rPr>
        <w:t>因此，时间实验正文我准备以 POINT 为主，把 CELL 结果作为补充。CELL 结果也已经整理出来，但当前规则网格 CELL 的重复次数还不完全统一，因此更适合作为“补充趋势结果”，而不是正文主证据。</w:t>
      </w:r>
    </w:p>
    <w:p>
      <w:pPr>
        <w:spacing w:line="360" w:lineRule="auto"/>
        <w:ind w:firstLine="420"/>
        <w:jc w:val="both"/>
      </w:pPr>
      <w:r>
        <w:rPr>
          <w:rFonts w:ascii="Times New Roman" w:hAnsi="Times New Roman"/>
          <w:b w:val="0"/>
          <w:sz w:val="24"/>
          <w:rFonts w:eastAsia="宋体" w:ascii="Times New Roman" w:hAnsi="Times New Roman"/>
        </w:rPr>
        <w:t>这里我会把 gl_gpu_avg_ms 作为主时间指标，把 result_wall_avg_ms 作为工程总耗时参考指标。原因是当前结果来自 Debug 环境，wall time 更容易受到上下文切换、缓冲区重建、结果回读和宿主调度波动影响，而 GPU 纯计算时间更适合作为 OpenGL 计算代价的主证据。</w:t>
      </w:r>
    </w:p>
    <w:p>
      <w:pPr>
        <w:pStyle w:val="Heading3"/>
        <w:spacing w:line="360" w:lineRule="auto"/>
      </w:pPr>
      <w:r>
        <w:rPr>
          <w:rFonts w:ascii="黑体" w:hAnsi="黑体"/>
          <w:b/>
          <w:sz w:val="24"/>
          <w:rFonts w:eastAsia="宋体" w:ascii="黑体" w:hAnsi="黑体"/>
        </w:rPr>
        <w:t>4.6 规则网格族 point 时间主表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timing_struct_20x20x20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5.4517</w:t>
            </w:r>
          </w:p>
        </w:tc>
        <w:tc>
          <w:tcPr>
            <w:tcW w:type="dxa" w:w="1134"/>
            <w:vAlign w:val="center"/>
          </w:tcPr>
          <w:p>
            <w:pPr>
              <w:jc w:val="center"/>
            </w:pPr>
            <w:r>
              <w:rPr>
                <w:rFonts w:ascii="Times New Roman" w:hAnsi="Times New Roman"/>
                <w:b w:val="0"/>
                <w:sz w:val="21"/>
                <w:rFonts w:eastAsia="宋体" w:ascii="Times New Roman" w:hAnsi="Times New Roman"/>
              </w:rPr>
              <w:t>2.7573</w:t>
            </w:r>
          </w:p>
        </w:tc>
        <w:tc>
          <w:tcPr>
            <w:tcW w:type="dxa" w:w="1134"/>
            <w:vAlign w:val="center"/>
          </w:tcPr>
          <w:p>
            <w:pPr>
              <w:jc w:val="center"/>
            </w:pPr>
            <w:r>
              <w:rPr>
                <w:rFonts w:ascii="Times New Roman" w:hAnsi="Times New Roman"/>
                <w:b w:val="0"/>
                <w:sz w:val="21"/>
                <w:rFonts w:eastAsia="宋体" w:ascii="Times New Roman" w:hAnsi="Times New Roman"/>
              </w:rPr>
              <w:t>0.9036</w:t>
            </w:r>
          </w:p>
        </w:tc>
        <w:tc>
          <w:tcPr>
            <w:tcW w:type="dxa" w:w="1134"/>
            <w:vAlign w:val="center"/>
          </w:tcPr>
          <w:p>
            <w:pPr>
              <w:jc w:val="center"/>
            </w:pPr>
            <w:r>
              <w:rPr>
                <w:rFonts w:ascii="Times New Roman" w:hAnsi="Times New Roman"/>
                <w:b w:val="0"/>
                <w:sz w:val="21"/>
                <w:rFonts w:eastAsia="宋体" w:ascii="Times New Roman" w:hAnsi="Times New Roman"/>
              </w:rPr>
              <w:t>0.025272</w:t>
            </w:r>
          </w:p>
        </w:tc>
      </w:tr>
      <w:tr>
        <w:tc>
          <w:tcPr>
            <w:tcW w:type="dxa" w:w="1134"/>
            <w:vAlign w:val="center"/>
          </w:tcPr>
          <w:p>
            <w:pPr>
              <w:jc w:val="center"/>
            </w:pPr>
            <w:r>
              <w:rPr>
                <w:rFonts w:ascii="Times New Roman" w:hAnsi="Times New Roman"/>
                <w:b w:val="0"/>
                <w:sz w:val="21"/>
                <w:rFonts w:eastAsia="宋体" w:ascii="Times New Roman" w:hAnsi="Times New Roman"/>
              </w:rPr>
              <w:t>timing_struct_32x32x32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12.9185</w:t>
            </w:r>
          </w:p>
        </w:tc>
        <w:tc>
          <w:tcPr>
            <w:tcW w:type="dxa" w:w="1134"/>
            <w:vAlign w:val="center"/>
          </w:tcPr>
          <w:p>
            <w:pPr>
              <w:jc w:val="center"/>
            </w:pPr>
            <w:r>
              <w:rPr>
                <w:rFonts w:ascii="Times New Roman" w:hAnsi="Times New Roman"/>
                <w:b w:val="0"/>
                <w:sz w:val="21"/>
                <w:rFonts w:eastAsia="宋体" w:ascii="Times New Roman" w:hAnsi="Times New Roman"/>
              </w:rPr>
              <w:t>3.5564</w:t>
            </w:r>
          </w:p>
        </w:tc>
        <w:tc>
          <w:tcPr>
            <w:tcW w:type="dxa" w:w="1134"/>
            <w:vAlign w:val="center"/>
          </w:tcPr>
          <w:p>
            <w:pPr>
              <w:jc w:val="center"/>
            </w:pPr>
            <w:r>
              <w:rPr>
                <w:rFonts w:ascii="Times New Roman" w:hAnsi="Times New Roman"/>
                <w:b w:val="0"/>
                <w:sz w:val="21"/>
                <w:rFonts w:eastAsia="宋体" w:ascii="Times New Roman" w:hAnsi="Times New Roman"/>
              </w:rPr>
              <w:t>1.4336</w:t>
            </w:r>
          </w:p>
        </w:tc>
        <w:tc>
          <w:tcPr>
            <w:tcW w:type="dxa" w:w="1134"/>
            <w:vAlign w:val="center"/>
          </w:tcPr>
          <w:p>
            <w:pPr>
              <w:jc w:val="center"/>
            </w:pPr>
            <w:r>
              <w:rPr>
                <w:rFonts w:ascii="Times New Roman" w:hAnsi="Times New Roman"/>
                <w:b w:val="0"/>
                <w:sz w:val="21"/>
                <w:rFonts w:eastAsia="宋体" w:ascii="Times New Roman" w:hAnsi="Times New Roman"/>
              </w:rPr>
              <w:t>0.043732</w:t>
            </w:r>
          </w:p>
        </w:tc>
      </w:tr>
      <w:tr>
        <w:tc>
          <w:tcPr>
            <w:tcW w:type="dxa" w:w="1134"/>
            <w:vAlign w:val="center"/>
          </w:tcPr>
          <w:p>
            <w:pPr>
              <w:jc w:val="center"/>
            </w:pPr>
            <w:r>
              <w:rPr>
                <w:rFonts w:ascii="Times New Roman" w:hAnsi="Times New Roman"/>
                <w:b w:val="0"/>
                <w:sz w:val="21"/>
                <w:rFonts w:eastAsia="宋体" w:ascii="Times New Roman" w:hAnsi="Times New Roman"/>
              </w:rPr>
              <w:t>timing_struct_48x48x48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38.1798</w:t>
            </w:r>
          </w:p>
        </w:tc>
        <w:tc>
          <w:tcPr>
            <w:tcW w:type="dxa" w:w="1134"/>
            <w:vAlign w:val="center"/>
          </w:tcPr>
          <w:p>
            <w:pPr>
              <w:jc w:val="center"/>
            </w:pPr>
            <w:r>
              <w:rPr>
                <w:rFonts w:ascii="Times New Roman" w:hAnsi="Times New Roman"/>
                <w:b w:val="0"/>
                <w:sz w:val="21"/>
                <w:rFonts w:eastAsia="宋体" w:ascii="Times New Roman" w:hAnsi="Times New Roman"/>
              </w:rPr>
              <w:t>8.2716</w:t>
            </w:r>
          </w:p>
        </w:tc>
        <w:tc>
          <w:tcPr>
            <w:tcW w:type="dxa" w:w="1134"/>
            <w:vAlign w:val="center"/>
          </w:tcPr>
          <w:p>
            <w:pPr>
              <w:jc w:val="center"/>
            </w:pPr>
            <w:r>
              <w:rPr>
                <w:rFonts w:ascii="Times New Roman" w:hAnsi="Times New Roman"/>
                <w:b w:val="0"/>
                <w:sz w:val="21"/>
                <w:rFonts w:eastAsia="宋体" w:ascii="Times New Roman" w:hAnsi="Times New Roman"/>
              </w:rPr>
              <w:t>4.0996</w:t>
            </w:r>
          </w:p>
        </w:tc>
        <w:tc>
          <w:tcPr>
            <w:tcW w:type="dxa" w:w="1134"/>
            <w:vAlign w:val="center"/>
          </w:tcPr>
          <w:p>
            <w:pPr>
              <w:jc w:val="center"/>
            </w:pPr>
            <w:r>
              <w:rPr>
                <w:rFonts w:ascii="Times New Roman" w:hAnsi="Times New Roman"/>
                <w:b w:val="0"/>
                <w:sz w:val="21"/>
                <w:rFonts w:eastAsia="宋体" w:ascii="Times New Roman" w:hAnsi="Times New Roman"/>
              </w:rPr>
              <w:t>0.107692</w:t>
            </w:r>
          </w:p>
        </w:tc>
      </w:tr>
    </w:tbl>
    <w:p>
      <w:pPr>
        <w:spacing w:line="360" w:lineRule="auto"/>
        <w:ind w:firstLine="420"/>
        <w:jc w:val="both"/>
      </w:pPr>
      <w:r>
        <w:rPr>
          <w:rFonts w:ascii="Times New Roman" w:hAnsi="Times New Roman"/>
          <w:b w:val="0"/>
          <w:sz w:val="24"/>
          <w:rFonts w:eastAsia="宋体" w:ascii="Times New Roman" w:hAnsi="Times New Roman"/>
        </w:rPr>
        <w:t>这组结果现在已经可以稳定支撑两点：</w:t>
      </w:r>
    </w:p>
    <w:p>
      <w:pPr>
        <w:pStyle w:val="ListBullet"/>
        <w:spacing w:line="360" w:lineRule="auto"/>
      </w:pPr>
      <w:r>
        <w:rPr>
          <w:rFonts w:ascii="Times New Roman" w:hAnsi="Times New Roman"/>
          <w:b w:val="0"/>
          <w:sz w:val="24"/>
          <w:rFonts w:eastAsia="宋体" w:ascii="Times New Roman" w:hAnsi="Times New Roman"/>
        </w:rPr>
        <w:t>精度上系统与 VTK 保持高一致性，NRMSE 稳定在 1e-8 量级。</w:t>
      </w:r>
    </w:p>
    <w:p>
      <w:pPr>
        <w:pStyle w:val="ListBullet"/>
        <w:spacing w:line="360" w:lineRule="auto"/>
      </w:pPr>
      <w:r>
        <w:rPr>
          <w:rFonts w:ascii="Times New Roman" w:hAnsi="Times New Roman"/>
          <w:b w:val="0"/>
          <w:sz w:val="24"/>
          <w:rFonts w:eastAsia="宋体" w:ascii="Times New Roman" w:hAnsi="Times New Roman"/>
        </w:rPr>
        <w:t>时间上，VTK 单线程、VTK 并行、系统总时间和系统 GPU 时间都随规模增大而增长，规律清楚。</w:t>
      </w:r>
    </w:p>
    <w:p>
      <w:pPr>
        <w:pStyle w:val="Heading3"/>
        <w:spacing w:line="360" w:lineRule="auto"/>
      </w:pPr>
      <w:r>
        <w:rPr>
          <w:rFonts w:ascii="黑体" w:hAnsi="黑体"/>
          <w:b/>
          <w:sz w:val="24"/>
          <w:rFonts w:eastAsia="宋体" w:ascii="黑体" w:hAnsi="黑体"/>
        </w:rPr>
        <w:t>4.7 代表性非结构化六面体 point 时间主表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timing_uhex_20x20x20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126.806</w:t>
            </w:r>
          </w:p>
        </w:tc>
        <w:tc>
          <w:tcPr>
            <w:tcW w:type="dxa" w:w="1134"/>
            <w:vAlign w:val="center"/>
          </w:tcPr>
          <w:p>
            <w:pPr>
              <w:jc w:val="center"/>
            </w:pPr>
            <w:r>
              <w:rPr>
                <w:rFonts w:ascii="Times New Roman" w:hAnsi="Times New Roman"/>
                <w:b w:val="0"/>
                <w:sz w:val="21"/>
                <w:rFonts w:eastAsia="宋体" w:ascii="Times New Roman" w:hAnsi="Times New Roman"/>
              </w:rPr>
              <w:t>163.799</w:t>
            </w:r>
          </w:p>
        </w:tc>
        <w:tc>
          <w:tcPr>
            <w:tcW w:type="dxa" w:w="1134"/>
            <w:vAlign w:val="center"/>
          </w:tcPr>
          <w:p>
            <w:pPr>
              <w:jc w:val="center"/>
            </w:pPr>
            <w:r>
              <w:rPr>
                <w:rFonts w:ascii="Times New Roman" w:hAnsi="Times New Roman"/>
                <w:b w:val="0"/>
                <w:sz w:val="21"/>
                <w:rFonts w:eastAsia="宋体" w:ascii="Times New Roman" w:hAnsi="Times New Roman"/>
              </w:rPr>
              <w:t>2.8527</w:t>
            </w:r>
          </w:p>
        </w:tc>
        <w:tc>
          <w:tcPr>
            <w:tcW w:type="dxa" w:w="1134"/>
            <w:vAlign w:val="center"/>
          </w:tcPr>
          <w:p>
            <w:pPr>
              <w:jc w:val="center"/>
            </w:pPr>
            <w:r>
              <w:rPr>
                <w:rFonts w:ascii="Times New Roman" w:hAnsi="Times New Roman"/>
                <w:b w:val="0"/>
                <w:sz w:val="21"/>
                <w:rFonts w:eastAsia="宋体" w:ascii="Times New Roman" w:hAnsi="Times New Roman"/>
              </w:rPr>
              <w:t>0.623896</w:t>
            </w:r>
          </w:p>
        </w:tc>
      </w:tr>
      <w:tr>
        <w:tc>
          <w:tcPr>
            <w:tcW w:type="dxa" w:w="1134"/>
            <w:vAlign w:val="center"/>
          </w:tcPr>
          <w:p>
            <w:pPr>
              <w:jc w:val="center"/>
            </w:pPr>
            <w:r>
              <w:rPr>
                <w:rFonts w:ascii="Times New Roman" w:hAnsi="Times New Roman"/>
                <w:b w:val="0"/>
                <w:sz w:val="21"/>
                <w:rFonts w:eastAsia="宋体" w:ascii="Times New Roman" w:hAnsi="Times New Roman"/>
              </w:rPr>
              <w:t>timing_uhex_32x32x32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518.786</w:t>
            </w:r>
          </w:p>
        </w:tc>
        <w:tc>
          <w:tcPr>
            <w:tcW w:type="dxa" w:w="1134"/>
            <w:vAlign w:val="center"/>
          </w:tcPr>
          <w:p>
            <w:pPr>
              <w:jc w:val="center"/>
            </w:pPr>
            <w:r>
              <w:rPr>
                <w:rFonts w:ascii="Times New Roman" w:hAnsi="Times New Roman"/>
                <w:b w:val="0"/>
                <w:sz w:val="21"/>
                <w:rFonts w:eastAsia="宋体" w:ascii="Times New Roman" w:hAnsi="Times New Roman"/>
              </w:rPr>
              <w:t>708.650</w:t>
            </w:r>
          </w:p>
        </w:tc>
        <w:tc>
          <w:tcPr>
            <w:tcW w:type="dxa" w:w="1134"/>
            <w:vAlign w:val="center"/>
          </w:tcPr>
          <w:p>
            <w:pPr>
              <w:jc w:val="center"/>
            </w:pPr>
            <w:r>
              <w:rPr>
                <w:rFonts w:ascii="Times New Roman" w:hAnsi="Times New Roman"/>
                <w:b w:val="0"/>
                <w:sz w:val="21"/>
                <w:rFonts w:eastAsia="宋体" w:ascii="Times New Roman" w:hAnsi="Times New Roman"/>
              </w:rPr>
              <w:t>5.3835</w:t>
            </w:r>
          </w:p>
        </w:tc>
        <w:tc>
          <w:tcPr>
            <w:tcW w:type="dxa" w:w="1134"/>
            <w:vAlign w:val="center"/>
          </w:tcPr>
          <w:p>
            <w:pPr>
              <w:jc w:val="center"/>
            </w:pPr>
            <w:r>
              <w:rPr>
                <w:rFonts w:ascii="Times New Roman" w:hAnsi="Times New Roman"/>
                <w:b w:val="0"/>
                <w:sz w:val="21"/>
                <w:rFonts w:eastAsia="宋体" w:ascii="Times New Roman" w:hAnsi="Times New Roman"/>
              </w:rPr>
              <w:t>2.53781</w:t>
            </w:r>
          </w:p>
        </w:tc>
      </w:tr>
      <w:tr>
        <w:tc>
          <w:tcPr>
            <w:tcW w:type="dxa" w:w="1134"/>
            <w:vAlign w:val="center"/>
          </w:tcPr>
          <w:p>
            <w:pPr>
              <w:jc w:val="center"/>
            </w:pPr>
            <w:r>
              <w:rPr>
                <w:rFonts w:ascii="Times New Roman" w:hAnsi="Times New Roman"/>
                <w:b w:val="0"/>
                <w:sz w:val="21"/>
                <w:rFonts w:eastAsia="宋体" w:ascii="Times New Roman" w:hAnsi="Times New Roman"/>
              </w:rPr>
              <w:t>timing_uhex_48x48x48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6599.59</w:t>
            </w:r>
          </w:p>
        </w:tc>
        <w:tc>
          <w:tcPr>
            <w:tcW w:type="dxa" w:w="1134"/>
            <w:vAlign w:val="center"/>
          </w:tcPr>
          <w:p>
            <w:pPr>
              <w:jc w:val="center"/>
            </w:pPr>
            <w:r>
              <w:rPr>
                <w:rFonts w:ascii="Times New Roman" w:hAnsi="Times New Roman"/>
                <w:b w:val="0"/>
                <w:sz w:val="21"/>
                <w:rFonts w:eastAsia="宋体" w:ascii="Times New Roman" w:hAnsi="Times New Roman"/>
              </w:rPr>
              <w:t>3349.36</w:t>
            </w:r>
          </w:p>
        </w:tc>
        <w:tc>
          <w:tcPr>
            <w:tcW w:type="dxa" w:w="1134"/>
            <w:vAlign w:val="center"/>
          </w:tcPr>
          <w:p>
            <w:pPr>
              <w:jc w:val="center"/>
            </w:pPr>
            <w:r>
              <w:rPr>
                <w:rFonts w:ascii="Times New Roman" w:hAnsi="Times New Roman"/>
                <w:b w:val="0"/>
                <w:sz w:val="21"/>
                <w:rFonts w:eastAsia="宋体" w:ascii="Times New Roman" w:hAnsi="Times New Roman"/>
              </w:rPr>
              <w:t>44.8039</w:t>
            </w:r>
          </w:p>
        </w:tc>
        <w:tc>
          <w:tcPr>
            <w:tcW w:type="dxa" w:w="1134"/>
            <w:vAlign w:val="center"/>
          </w:tcPr>
          <w:p>
            <w:pPr>
              <w:jc w:val="center"/>
            </w:pPr>
            <w:r>
              <w:rPr>
                <w:rFonts w:ascii="Times New Roman" w:hAnsi="Times New Roman"/>
                <w:b w:val="0"/>
                <w:sz w:val="21"/>
                <w:rFonts w:eastAsia="宋体" w:ascii="Times New Roman" w:hAnsi="Times New Roman"/>
              </w:rPr>
              <w:t>7.91991</w:t>
            </w:r>
          </w:p>
        </w:tc>
      </w:tr>
    </w:tbl>
    <w:p>
      <w:pPr>
        <w:spacing w:line="360" w:lineRule="auto"/>
        <w:ind w:firstLine="420"/>
        <w:jc w:val="both"/>
      </w:pPr>
      <w:r>
        <w:rPr>
          <w:rFonts w:ascii="Times New Roman" w:hAnsi="Times New Roman"/>
          <w:b w:val="0"/>
          <w:sz w:val="24"/>
          <w:rFonts w:eastAsia="宋体" w:ascii="Times New Roman" w:hAnsi="Times New Roman"/>
        </w:rPr>
        <w:t>这一组结果说明：</w:t>
      </w:r>
    </w:p>
    <w:p>
      <w:pPr>
        <w:pStyle w:val="ListBullet"/>
        <w:spacing w:line="360" w:lineRule="auto"/>
      </w:pPr>
      <w:r>
        <w:rPr>
          <w:rFonts w:ascii="Times New Roman" w:hAnsi="Times New Roman"/>
          <w:b w:val="0"/>
          <w:sz w:val="24"/>
          <w:rFonts w:eastAsia="宋体" w:ascii="Times New Roman" w:hAnsi="Times New Roman"/>
        </w:rPr>
        <w:t>精度上系统与 VTK 依然高度一致，NRMSE 同样稳定在 1e-8 量级。</w:t>
      </w:r>
    </w:p>
    <w:p>
      <w:pPr>
        <w:pStyle w:val="ListBullet"/>
        <w:spacing w:line="360" w:lineRule="auto"/>
      </w:pPr>
      <w:r>
        <w:rPr>
          <w:rFonts w:ascii="Times New Roman" w:hAnsi="Times New Roman"/>
          <w:b w:val="0"/>
          <w:sz w:val="24"/>
          <w:rFonts w:eastAsia="宋体" w:ascii="Times New Roman" w:hAnsi="Times New Roman"/>
        </w:rPr>
        <w:t>GPU 纯计算时间随规模从 0.623896 ms 增长到 7.91991 ms，增长趋势与规模一致。</w:t>
      </w:r>
    </w:p>
    <w:p>
      <w:pPr>
        <w:pStyle w:val="ListBullet"/>
        <w:spacing w:line="360" w:lineRule="auto"/>
      </w:pPr>
      <w:r>
        <w:rPr>
          <w:rFonts w:ascii="Times New Roman" w:hAnsi="Times New Roman"/>
          <w:b w:val="0"/>
          <w:sz w:val="24"/>
          <w:rFonts w:eastAsia="宋体" w:ascii="Times New Roman" w:hAnsi="Times New Roman"/>
        </w:rPr>
        <w:t>VTK 并行时间在 48^3 时已经优于单线程，而在前两个较小规模上仍高于单线程，说明当前并行收益与规模强相关，不能简单概括为“VTK 并行更快”或“VTK 并行更慢”。</w:t>
      </w:r>
    </w:p>
    <w:p>
      <w:pPr>
        <w:pStyle w:val="Heading3"/>
        <w:spacing w:line="360" w:lineRule="auto"/>
      </w:pPr>
      <w:r>
        <w:rPr>
          <w:rFonts w:ascii="黑体" w:hAnsi="黑体"/>
          <w:b/>
          <w:sz w:val="24"/>
          <w:rFonts w:eastAsia="宋体" w:ascii="黑体" w:hAnsi="黑体"/>
        </w:rPr>
        <w:t>4.8 单元数据时间结果作为补充表</w:t>
      </w:r>
    </w:p>
    <w:p>
      <w:pPr>
        <w:pStyle w:val="Heading3"/>
        <w:spacing w:line="360" w:lineRule="auto"/>
      </w:pPr>
      <w:r>
        <w:rPr>
          <w:rFonts w:ascii="黑体" w:hAnsi="黑体"/>
          <w:b/>
          <w:sz w:val="24"/>
          <w:rFonts w:eastAsia="宋体" w:ascii="黑体" w:hAnsi="黑体"/>
        </w:rPr>
        <w:t>4.8.1 规则网格 cell 补充表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单元数</w:t>
            </w:r>
          </w:p>
        </w:tc>
        <w:tc>
          <w:tcPr>
            <w:tcW w:type="dxa" w:w="1296"/>
            <w:vAlign w:val="center"/>
          </w:tcPr>
          <w:p>
            <w:pPr>
              <w:jc w:val="center"/>
            </w:pPr>
            <w:r>
              <w:rPr>
                <w:rFonts w:ascii="Times New Roman" w:hAnsi="Times New Roman"/>
                <w:b/>
                <w:sz w:val="21"/>
                <w:rFonts w:eastAsia="宋体" w:ascii="Times New Roman" w:hAnsi="Times New Roman"/>
              </w:rPr>
              <w:t>VTK 并行线程数</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timing_struct_20x20x20</w:t>
            </w:r>
          </w:p>
        </w:tc>
        <w:tc>
          <w:tcPr>
            <w:tcW w:type="dxa" w:w="1296"/>
            <w:vAlign w:val="center"/>
          </w:tcPr>
          <w:p>
            <w:pPr>
              <w:jc w:val="center"/>
            </w:pPr>
            <w:r>
              <w:rPr>
                <w:rFonts w:ascii="Times New Roman" w:hAnsi="Times New Roman"/>
                <w:b w:val="0"/>
                <w:sz w:val="21"/>
                <w:rFonts w:eastAsia="宋体" w:ascii="Times New Roman" w:hAnsi="Times New Roman"/>
              </w:rPr>
              <w:t>6859</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53.1369</w:t>
            </w:r>
          </w:p>
        </w:tc>
        <w:tc>
          <w:tcPr>
            <w:tcW w:type="dxa" w:w="1296"/>
            <w:vAlign w:val="center"/>
          </w:tcPr>
          <w:p>
            <w:pPr>
              <w:jc w:val="center"/>
            </w:pPr>
            <w:r>
              <w:rPr>
                <w:rFonts w:ascii="Times New Roman" w:hAnsi="Times New Roman"/>
                <w:b w:val="0"/>
                <w:sz w:val="21"/>
                <w:rFonts w:eastAsia="宋体" w:ascii="Times New Roman" w:hAnsi="Times New Roman"/>
              </w:rPr>
              <w:t>123.967</w:t>
            </w:r>
          </w:p>
        </w:tc>
        <w:tc>
          <w:tcPr>
            <w:tcW w:type="dxa" w:w="1296"/>
            <w:vAlign w:val="center"/>
          </w:tcPr>
          <w:p>
            <w:pPr>
              <w:jc w:val="center"/>
            </w:pPr>
            <w:r>
              <w:rPr>
                <w:rFonts w:ascii="Times New Roman" w:hAnsi="Times New Roman"/>
                <w:b w:val="0"/>
                <w:sz w:val="21"/>
                <w:rFonts w:eastAsia="宋体" w:ascii="Times New Roman" w:hAnsi="Times New Roman"/>
              </w:rPr>
              <w:t>0.8455</w:t>
            </w:r>
          </w:p>
        </w:tc>
        <w:tc>
          <w:tcPr>
            <w:tcW w:type="dxa" w:w="1296"/>
            <w:vAlign w:val="center"/>
          </w:tcPr>
          <w:p>
            <w:pPr>
              <w:jc w:val="center"/>
            </w:pPr>
            <w:r>
              <w:rPr>
                <w:rFonts w:ascii="Times New Roman" w:hAnsi="Times New Roman"/>
                <w:b w:val="0"/>
                <w:sz w:val="21"/>
                <w:rFonts w:eastAsia="宋体" w:ascii="Times New Roman" w:hAnsi="Times New Roman"/>
              </w:rPr>
              <w:t>0.023972</w:t>
            </w:r>
          </w:p>
        </w:tc>
      </w:tr>
      <w:tr>
        <w:tc>
          <w:tcPr>
            <w:tcW w:type="dxa" w:w="1296"/>
            <w:vAlign w:val="center"/>
          </w:tcPr>
          <w:p>
            <w:pPr>
              <w:jc w:val="center"/>
            </w:pPr>
            <w:r>
              <w:rPr>
                <w:rFonts w:ascii="Times New Roman" w:hAnsi="Times New Roman"/>
                <w:b w:val="0"/>
                <w:sz w:val="21"/>
                <w:rFonts w:eastAsia="宋体" w:ascii="Times New Roman" w:hAnsi="Times New Roman"/>
              </w:rPr>
              <w:t>timing_struct_32x32x32</w:t>
            </w:r>
          </w:p>
        </w:tc>
        <w:tc>
          <w:tcPr>
            <w:tcW w:type="dxa" w:w="1296"/>
            <w:vAlign w:val="center"/>
          </w:tcPr>
          <w:p>
            <w:pPr>
              <w:jc w:val="center"/>
            </w:pPr>
            <w:r>
              <w:rPr>
                <w:rFonts w:ascii="Times New Roman" w:hAnsi="Times New Roman"/>
                <w:b w:val="0"/>
                <w:sz w:val="21"/>
                <w:rFonts w:eastAsia="宋体" w:ascii="Times New Roman" w:hAnsi="Times New Roman"/>
              </w:rPr>
              <w:t>29791</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235.307</w:t>
            </w:r>
          </w:p>
        </w:tc>
        <w:tc>
          <w:tcPr>
            <w:tcW w:type="dxa" w:w="1296"/>
            <w:vAlign w:val="center"/>
          </w:tcPr>
          <w:p>
            <w:pPr>
              <w:jc w:val="center"/>
            </w:pPr>
            <w:r>
              <w:rPr>
                <w:rFonts w:ascii="Times New Roman" w:hAnsi="Times New Roman"/>
                <w:b w:val="0"/>
                <w:sz w:val="21"/>
                <w:rFonts w:eastAsia="宋体" w:ascii="Times New Roman" w:hAnsi="Times New Roman"/>
              </w:rPr>
              <w:t>484.785</w:t>
            </w:r>
          </w:p>
        </w:tc>
        <w:tc>
          <w:tcPr>
            <w:tcW w:type="dxa" w:w="1296"/>
            <w:vAlign w:val="center"/>
          </w:tcPr>
          <w:p>
            <w:pPr>
              <w:jc w:val="center"/>
            </w:pPr>
            <w:r>
              <w:rPr>
                <w:rFonts w:ascii="Times New Roman" w:hAnsi="Times New Roman"/>
                <w:b w:val="0"/>
                <w:sz w:val="21"/>
                <w:rFonts w:eastAsia="宋体" w:ascii="Times New Roman" w:hAnsi="Times New Roman"/>
              </w:rPr>
              <w:t>1.1606</w:t>
            </w:r>
          </w:p>
        </w:tc>
        <w:tc>
          <w:tcPr>
            <w:tcW w:type="dxa" w:w="1296"/>
            <w:vAlign w:val="center"/>
          </w:tcPr>
          <w:p>
            <w:pPr>
              <w:jc w:val="center"/>
            </w:pPr>
            <w:r>
              <w:rPr>
                <w:rFonts w:ascii="Times New Roman" w:hAnsi="Times New Roman"/>
                <w:b w:val="0"/>
                <w:sz w:val="21"/>
                <w:rFonts w:eastAsia="宋体" w:ascii="Times New Roman" w:hAnsi="Times New Roman"/>
              </w:rPr>
              <w:t>0.046124</w:t>
            </w:r>
          </w:p>
        </w:tc>
      </w:tr>
      <w:tr>
        <w:tc>
          <w:tcPr>
            <w:tcW w:type="dxa" w:w="1296"/>
            <w:vAlign w:val="center"/>
          </w:tcPr>
          <w:p>
            <w:pPr>
              <w:jc w:val="center"/>
            </w:pPr>
            <w:r>
              <w:rPr>
                <w:rFonts w:ascii="Times New Roman" w:hAnsi="Times New Roman"/>
                <w:b w:val="0"/>
                <w:sz w:val="21"/>
                <w:rFonts w:eastAsia="宋体" w:ascii="Times New Roman" w:hAnsi="Times New Roman"/>
              </w:rPr>
              <w:t>timing_struct_48x48x48</w:t>
            </w:r>
          </w:p>
        </w:tc>
        <w:tc>
          <w:tcPr>
            <w:tcW w:type="dxa" w:w="1296"/>
            <w:vAlign w:val="center"/>
          </w:tcPr>
          <w:p>
            <w:pPr>
              <w:jc w:val="center"/>
            </w:pPr>
            <w:r>
              <w:rPr>
                <w:rFonts w:ascii="Times New Roman" w:hAnsi="Times New Roman"/>
                <w:b w:val="0"/>
                <w:sz w:val="21"/>
                <w:rFonts w:eastAsia="宋体" w:ascii="Times New Roman" w:hAnsi="Times New Roman"/>
              </w:rPr>
              <w:t>103823</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940.197</w:t>
            </w:r>
          </w:p>
        </w:tc>
        <w:tc>
          <w:tcPr>
            <w:tcW w:type="dxa" w:w="1296"/>
            <w:vAlign w:val="center"/>
          </w:tcPr>
          <w:p>
            <w:pPr>
              <w:jc w:val="center"/>
            </w:pPr>
            <w:r>
              <w:rPr>
                <w:rFonts w:ascii="Times New Roman" w:hAnsi="Times New Roman"/>
                <w:b w:val="0"/>
                <w:sz w:val="21"/>
                <w:rFonts w:eastAsia="宋体" w:ascii="Times New Roman" w:hAnsi="Times New Roman"/>
              </w:rPr>
              <w:t>1701.75</w:t>
            </w:r>
          </w:p>
        </w:tc>
        <w:tc>
          <w:tcPr>
            <w:tcW w:type="dxa" w:w="1296"/>
            <w:vAlign w:val="center"/>
          </w:tcPr>
          <w:p>
            <w:pPr>
              <w:jc w:val="center"/>
            </w:pPr>
            <w:r>
              <w:rPr>
                <w:rFonts w:ascii="Times New Roman" w:hAnsi="Times New Roman"/>
                <w:b w:val="0"/>
                <w:sz w:val="21"/>
                <w:rFonts w:eastAsia="宋体" w:ascii="Times New Roman" w:hAnsi="Times New Roman"/>
              </w:rPr>
              <w:t>2.01384</w:t>
            </w:r>
          </w:p>
        </w:tc>
        <w:tc>
          <w:tcPr>
            <w:tcW w:type="dxa" w:w="1296"/>
            <w:vAlign w:val="center"/>
          </w:tcPr>
          <w:p>
            <w:pPr>
              <w:jc w:val="center"/>
            </w:pPr>
            <w:r>
              <w:rPr>
                <w:rFonts w:ascii="Times New Roman" w:hAnsi="Times New Roman"/>
                <w:b w:val="0"/>
                <w:sz w:val="21"/>
                <w:rFonts w:eastAsia="宋体" w:ascii="Times New Roman" w:hAnsi="Times New Roman"/>
              </w:rPr>
              <w:t>0.115846</w:t>
            </w:r>
          </w:p>
        </w:tc>
      </w:tr>
    </w:tbl>
    <w:p>
      <w:pPr>
        <w:pStyle w:val="Heading3"/>
        <w:spacing w:line="360" w:lineRule="auto"/>
      </w:pPr>
      <w:r>
        <w:rPr>
          <w:rFonts w:ascii="黑体" w:hAnsi="黑体"/>
          <w:b/>
          <w:sz w:val="24"/>
          <w:rFonts w:eastAsia="宋体" w:ascii="黑体" w:hAnsi="黑体"/>
        </w:rPr>
        <w:t>4.8.2 非结构化六面体 cell 补充表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单元数</w:t>
            </w:r>
          </w:p>
        </w:tc>
        <w:tc>
          <w:tcPr>
            <w:tcW w:type="dxa" w:w="1296"/>
            <w:vAlign w:val="center"/>
          </w:tcPr>
          <w:p>
            <w:pPr>
              <w:jc w:val="center"/>
            </w:pPr>
            <w:r>
              <w:rPr>
                <w:rFonts w:ascii="Times New Roman" w:hAnsi="Times New Roman"/>
                <w:b/>
                <w:sz w:val="21"/>
                <w:rFonts w:eastAsia="宋体" w:ascii="Times New Roman" w:hAnsi="Times New Roman"/>
              </w:rPr>
              <w:t>VTK 并行线程数</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timing_uhex_20x20x20</w:t>
            </w:r>
          </w:p>
        </w:tc>
        <w:tc>
          <w:tcPr>
            <w:tcW w:type="dxa" w:w="1296"/>
            <w:vAlign w:val="center"/>
          </w:tcPr>
          <w:p>
            <w:pPr>
              <w:jc w:val="center"/>
            </w:pPr>
            <w:r>
              <w:rPr>
                <w:rFonts w:ascii="Times New Roman" w:hAnsi="Times New Roman"/>
                <w:b w:val="0"/>
                <w:sz w:val="21"/>
                <w:rFonts w:eastAsia="宋体" w:ascii="Times New Roman" w:hAnsi="Times New Roman"/>
              </w:rPr>
              <w:t>6859</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32.8801</w:t>
            </w:r>
          </w:p>
        </w:tc>
        <w:tc>
          <w:tcPr>
            <w:tcW w:type="dxa" w:w="1296"/>
            <w:vAlign w:val="center"/>
          </w:tcPr>
          <w:p>
            <w:pPr>
              <w:jc w:val="center"/>
            </w:pPr>
            <w:r>
              <w:rPr>
                <w:rFonts w:ascii="Times New Roman" w:hAnsi="Times New Roman"/>
                <w:b w:val="0"/>
                <w:sz w:val="21"/>
                <w:rFonts w:eastAsia="宋体" w:ascii="Times New Roman" w:hAnsi="Times New Roman"/>
              </w:rPr>
              <w:t>29.4648</w:t>
            </w:r>
          </w:p>
        </w:tc>
        <w:tc>
          <w:tcPr>
            <w:tcW w:type="dxa" w:w="1296"/>
            <w:vAlign w:val="center"/>
          </w:tcPr>
          <w:p>
            <w:pPr>
              <w:jc w:val="center"/>
            </w:pPr>
            <w:r>
              <w:rPr>
                <w:rFonts w:ascii="Times New Roman" w:hAnsi="Times New Roman"/>
                <w:b w:val="0"/>
                <w:sz w:val="21"/>
                <w:rFonts w:eastAsia="宋体" w:ascii="Times New Roman" w:hAnsi="Times New Roman"/>
              </w:rPr>
              <w:t>1.6555</w:t>
            </w:r>
          </w:p>
        </w:tc>
        <w:tc>
          <w:tcPr>
            <w:tcW w:type="dxa" w:w="1296"/>
            <w:vAlign w:val="center"/>
          </w:tcPr>
          <w:p>
            <w:pPr>
              <w:jc w:val="center"/>
            </w:pPr>
            <w:r>
              <w:rPr>
                <w:rFonts w:ascii="Times New Roman" w:hAnsi="Times New Roman"/>
                <w:b w:val="0"/>
                <w:sz w:val="21"/>
                <w:rFonts w:eastAsia="宋体" w:ascii="Times New Roman" w:hAnsi="Times New Roman"/>
              </w:rPr>
              <w:t>0.077584</w:t>
            </w:r>
          </w:p>
        </w:tc>
      </w:tr>
      <w:tr>
        <w:tc>
          <w:tcPr>
            <w:tcW w:type="dxa" w:w="1296"/>
            <w:vAlign w:val="center"/>
          </w:tcPr>
          <w:p>
            <w:pPr>
              <w:jc w:val="center"/>
            </w:pPr>
            <w:r>
              <w:rPr>
                <w:rFonts w:ascii="Times New Roman" w:hAnsi="Times New Roman"/>
                <w:b w:val="0"/>
                <w:sz w:val="21"/>
                <w:rFonts w:eastAsia="宋体" w:ascii="Times New Roman" w:hAnsi="Times New Roman"/>
              </w:rPr>
              <w:t>timing_uhex_32x32x32</w:t>
            </w:r>
          </w:p>
        </w:tc>
        <w:tc>
          <w:tcPr>
            <w:tcW w:type="dxa" w:w="1296"/>
            <w:vAlign w:val="center"/>
          </w:tcPr>
          <w:p>
            <w:pPr>
              <w:jc w:val="center"/>
            </w:pPr>
            <w:r>
              <w:rPr>
                <w:rFonts w:ascii="Times New Roman" w:hAnsi="Times New Roman"/>
                <w:b w:val="0"/>
                <w:sz w:val="21"/>
                <w:rFonts w:eastAsia="宋体" w:ascii="Times New Roman" w:hAnsi="Times New Roman"/>
              </w:rPr>
              <w:t>29791</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147.525</w:t>
            </w:r>
          </w:p>
        </w:tc>
        <w:tc>
          <w:tcPr>
            <w:tcW w:type="dxa" w:w="1296"/>
            <w:vAlign w:val="center"/>
          </w:tcPr>
          <w:p>
            <w:pPr>
              <w:jc w:val="center"/>
            </w:pPr>
            <w:r>
              <w:rPr>
                <w:rFonts w:ascii="Times New Roman" w:hAnsi="Times New Roman"/>
                <w:b w:val="0"/>
                <w:sz w:val="21"/>
                <w:rFonts w:eastAsia="宋体" w:ascii="Times New Roman" w:hAnsi="Times New Roman"/>
              </w:rPr>
              <w:t>99.9974</w:t>
            </w:r>
          </w:p>
        </w:tc>
        <w:tc>
          <w:tcPr>
            <w:tcW w:type="dxa" w:w="1296"/>
            <w:vAlign w:val="center"/>
          </w:tcPr>
          <w:p>
            <w:pPr>
              <w:jc w:val="center"/>
            </w:pPr>
            <w:r>
              <w:rPr>
                <w:rFonts w:ascii="Times New Roman" w:hAnsi="Times New Roman"/>
                <w:b w:val="0"/>
                <w:sz w:val="21"/>
                <w:rFonts w:eastAsia="宋体" w:ascii="Times New Roman" w:hAnsi="Times New Roman"/>
              </w:rPr>
              <w:t>2.1840</w:t>
            </w:r>
          </w:p>
        </w:tc>
        <w:tc>
          <w:tcPr>
            <w:tcW w:type="dxa" w:w="1296"/>
            <w:vAlign w:val="center"/>
          </w:tcPr>
          <w:p>
            <w:pPr>
              <w:jc w:val="center"/>
            </w:pPr>
            <w:r>
              <w:rPr>
                <w:rFonts w:ascii="Times New Roman" w:hAnsi="Times New Roman"/>
                <w:b w:val="0"/>
                <w:sz w:val="21"/>
                <w:rFonts w:eastAsia="宋体" w:ascii="Times New Roman" w:hAnsi="Times New Roman"/>
              </w:rPr>
              <w:t>0.242892</w:t>
            </w:r>
          </w:p>
        </w:tc>
      </w:tr>
      <w:tr>
        <w:tc>
          <w:tcPr>
            <w:tcW w:type="dxa" w:w="1296"/>
            <w:vAlign w:val="center"/>
          </w:tcPr>
          <w:p>
            <w:pPr>
              <w:jc w:val="center"/>
            </w:pPr>
            <w:r>
              <w:rPr>
                <w:rFonts w:ascii="Times New Roman" w:hAnsi="Times New Roman"/>
                <w:b w:val="0"/>
                <w:sz w:val="21"/>
                <w:rFonts w:eastAsia="宋体" w:ascii="Times New Roman" w:hAnsi="Times New Roman"/>
              </w:rPr>
              <w:t>timing_uhex_48x48x48</w:t>
            </w:r>
          </w:p>
        </w:tc>
        <w:tc>
          <w:tcPr>
            <w:tcW w:type="dxa" w:w="1296"/>
            <w:vAlign w:val="center"/>
          </w:tcPr>
          <w:p>
            <w:pPr>
              <w:jc w:val="center"/>
            </w:pPr>
            <w:r>
              <w:rPr>
                <w:rFonts w:ascii="Times New Roman" w:hAnsi="Times New Roman"/>
                <w:b w:val="0"/>
                <w:sz w:val="21"/>
                <w:rFonts w:eastAsia="宋体" w:ascii="Times New Roman" w:hAnsi="Times New Roman"/>
              </w:rPr>
              <w:t>103823</w:t>
            </w:r>
          </w:p>
        </w:tc>
        <w:tc>
          <w:tcPr>
            <w:tcW w:type="dxa" w:w="1296"/>
            <w:vAlign w:val="center"/>
          </w:tcPr>
          <w:p>
            <w:pPr>
              <w:jc w:val="center"/>
            </w:pPr>
            <w:r>
              <w:rPr>
                <w:rFonts w:ascii="Times New Roman" w:hAnsi="Times New Roman"/>
                <w:b w:val="0"/>
                <w:sz w:val="21"/>
                <w:rFonts w:eastAsia="宋体" w:ascii="Times New Roman" w:hAnsi="Times New Roman"/>
              </w:rPr>
              <w:t>16</w:t>
            </w:r>
          </w:p>
        </w:tc>
        <w:tc>
          <w:tcPr>
            <w:tcW w:type="dxa" w:w="1296"/>
            <w:vAlign w:val="center"/>
          </w:tcPr>
          <w:p>
            <w:pPr>
              <w:jc w:val="center"/>
            </w:pPr>
            <w:r>
              <w:rPr>
                <w:rFonts w:ascii="Times New Roman" w:hAnsi="Times New Roman"/>
                <w:b w:val="0"/>
                <w:sz w:val="21"/>
                <w:rFonts w:eastAsia="宋体" w:ascii="Times New Roman" w:hAnsi="Times New Roman"/>
              </w:rPr>
              <w:t>516.832</w:t>
            </w:r>
          </w:p>
        </w:tc>
        <w:tc>
          <w:tcPr>
            <w:tcW w:type="dxa" w:w="1296"/>
            <w:vAlign w:val="center"/>
          </w:tcPr>
          <w:p>
            <w:pPr>
              <w:jc w:val="center"/>
            </w:pPr>
            <w:r>
              <w:rPr>
                <w:rFonts w:ascii="Times New Roman" w:hAnsi="Times New Roman"/>
                <w:b w:val="0"/>
                <w:sz w:val="21"/>
                <w:rFonts w:eastAsia="宋体" w:ascii="Times New Roman" w:hAnsi="Times New Roman"/>
              </w:rPr>
              <w:t>470.667</w:t>
            </w:r>
          </w:p>
        </w:tc>
        <w:tc>
          <w:tcPr>
            <w:tcW w:type="dxa" w:w="1296"/>
            <w:vAlign w:val="center"/>
          </w:tcPr>
          <w:p>
            <w:pPr>
              <w:jc w:val="center"/>
            </w:pPr>
            <w:r>
              <w:rPr>
                <w:rFonts w:ascii="Times New Roman" w:hAnsi="Times New Roman"/>
                <w:b w:val="0"/>
                <w:sz w:val="21"/>
                <w:rFonts w:eastAsia="宋体" w:ascii="Times New Roman" w:hAnsi="Times New Roman"/>
              </w:rPr>
              <w:t>6.3771</w:t>
            </w:r>
          </w:p>
        </w:tc>
        <w:tc>
          <w:tcPr>
            <w:tcW w:type="dxa" w:w="1296"/>
            <w:vAlign w:val="center"/>
          </w:tcPr>
          <w:p>
            <w:pPr>
              <w:jc w:val="center"/>
            </w:pPr>
            <w:r>
              <w:rPr>
                <w:rFonts w:ascii="Times New Roman" w:hAnsi="Times New Roman"/>
                <w:b w:val="0"/>
                <w:sz w:val="21"/>
                <w:rFonts w:eastAsia="宋体" w:ascii="Times New Roman" w:hAnsi="Times New Roman"/>
              </w:rPr>
              <w:t>0.655096</w:t>
            </w:r>
          </w:p>
        </w:tc>
      </w:tr>
    </w:tbl>
    <w:p>
      <w:pPr>
        <w:spacing w:line="360" w:lineRule="auto"/>
        <w:ind w:firstLine="420"/>
        <w:jc w:val="both"/>
      </w:pPr>
      <w:r>
        <w:rPr>
          <w:rFonts w:ascii="Times New Roman" w:hAnsi="Times New Roman"/>
          <w:b w:val="0"/>
          <w:sz w:val="24"/>
          <w:rFonts w:eastAsia="宋体" w:ascii="Times New Roman" w:hAnsi="Times New Roman"/>
        </w:rPr>
        <w:t>CELL 结果现在也有价值，但我准备这样使用：</w:t>
      </w:r>
    </w:p>
    <w:p>
      <w:pPr>
        <w:pStyle w:val="ListBullet"/>
        <w:spacing w:line="360" w:lineRule="auto"/>
      </w:pPr>
      <w:r>
        <w:rPr>
          <w:rFonts w:ascii="Times New Roman" w:hAnsi="Times New Roman"/>
          <w:b w:val="0"/>
          <w:sz w:val="24"/>
          <w:rFonts w:eastAsia="宋体" w:ascii="Times New Roman" w:hAnsi="Times New Roman"/>
        </w:rPr>
        <w:t>它们主要说明 CELL 路径在精度上同样稳定，NRMSE 仍保持在较低水平。</w:t>
      </w:r>
    </w:p>
    <w:p>
      <w:pPr>
        <w:pStyle w:val="ListBullet"/>
        <w:spacing w:line="360" w:lineRule="auto"/>
      </w:pPr>
      <w:r>
        <w:rPr>
          <w:rFonts w:ascii="Times New Roman" w:hAnsi="Times New Roman"/>
          <w:b w:val="0"/>
          <w:sz w:val="24"/>
          <w:rFonts w:eastAsia="宋体" w:ascii="Times New Roman" w:hAnsi="Times New Roman"/>
        </w:rPr>
        <w:t>对时间趋势的主解释优先看 GPU 时间，因为当前 CELL 文件的 reps 尚未完全统一，wall time 不宜承担正文主结论。</w:t>
      </w:r>
    </w:p>
    <w:p>
      <w:pPr>
        <w:pStyle w:val="ListBullet"/>
        <w:spacing w:line="360" w:lineRule="auto"/>
      </w:pPr>
      <w:r>
        <w:rPr>
          <w:rFonts w:ascii="Times New Roman" w:hAnsi="Times New Roman"/>
          <w:b w:val="0"/>
          <w:sz w:val="24"/>
          <w:rFonts w:eastAsia="宋体" w:ascii="Times New Roman" w:hAnsi="Times New Roman"/>
        </w:rPr>
        <w:t>正文主表仍以 POINT 为主，CELL 作为补充表或答辩追问时展示。</w:t>
      </w:r>
    </w:p>
    <w:p>
      <w:pPr>
        <w:pStyle w:val="Heading3"/>
        <w:spacing w:line="360" w:lineRule="auto"/>
      </w:pPr>
      <w:r>
        <w:rPr>
          <w:rFonts w:ascii="黑体" w:hAnsi="黑体"/>
          <w:b/>
          <w:sz w:val="24"/>
          <w:rFonts w:eastAsia="宋体" w:ascii="黑体" w:hAnsi="黑体"/>
        </w:rPr>
        <w:t>4.9 这一组时间数据该怎样汇报</w:t>
      </w:r>
    </w:p>
    <w:p>
      <w:pPr>
        <w:spacing w:line="360" w:lineRule="auto"/>
        <w:ind w:firstLine="420"/>
        <w:jc w:val="both"/>
      </w:pPr>
      <w:r>
        <w:rPr>
          <w:rFonts w:ascii="Times New Roman" w:hAnsi="Times New Roman"/>
          <w:b w:val="0"/>
          <w:sz w:val="24"/>
          <w:rFonts w:eastAsia="宋体" w:ascii="Times New Roman" w:hAnsi="Times New Roman"/>
        </w:rPr>
        <w:t>我准备按下面的口径向老师解释这组结果：</w:t>
      </w:r>
    </w:p>
    <w:p>
      <w:pPr>
        <w:pStyle w:val="ListNumber"/>
        <w:spacing w:line="360" w:lineRule="auto"/>
      </w:pPr>
      <w:r>
        <w:rPr>
          <w:rFonts w:ascii="Times New Roman" w:hAnsi="Times New Roman"/>
          <w:b w:val="0"/>
          <w:sz w:val="24"/>
          <w:rFonts w:eastAsia="宋体" w:ascii="Times New Roman" w:hAnsi="Times New Roman"/>
        </w:rPr>
        <w:t>这不是“随便拿几个真实模型比谁更快”，而是在统一几何域、统一场函数、统一数据关联方式下，对同构网格族做的控制变量实验。</w:t>
      </w:r>
    </w:p>
    <w:p>
      <w:pPr>
        <w:pStyle w:val="ListNumber"/>
        <w:spacing w:line="360" w:lineRule="auto"/>
      </w:pPr>
      <w:r>
        <w:rPr>
          <w:rFonts w:ascii="Times New Roman" w:hAnsi="Times New Roman"/>
          <w:b w:val="0"/>
          <w:sz w:val="24"/>
          <w:rFonts w:eastAsia="宋体" w:ascii="Times New Roman" w:hAnsi="Times New Roman"/>
        </w:rPr>
        <w:t>时间实验的主表采用 POINT + scalars，因为这部分当前统计口径最统一；CELL 结果已经整理，但作为补充表使用。</w:t>
      </w:r>
    </w:p>
    <w:p>
      <w:pPr>
        <w:pStyle w:val="ListNumber"/>
        <w:spacing w:line="360" w:lineRule="auto"/>
      </w:pPr>
      <w:r>
        <w:rPr>
          <w:rFonts w:ascii="Times New Roman" w:hAnsi="Times New Roman"/>
          <w:b w:val="0"/>
          <w:sz w:val="24"/>
          <w:rFonts w:eastAsia="宋体" w:ascii="Times New Roman" w:hAnsi="Times New Roman"/>
        </w:rPr>
        <w:t>系统侧的 result_wall_avg_ms 对应算法调用级总时间，gl_gpu_avg_ms 对应 OpenGL 纯 GPU 计算时间；VTK 侧时间对应 vtkGradientFilter::Update() 的执行时间，因此三者在论文中需要分层解释。</w:t>
      </w:r>
    </w:p>
    <w:p>
      <w:pPr>
        <w:pStyle w:val="ListNumber"/>
        <w:spacing w:line="360" w:lineRule="auto"/>
      </w:pPr>
      <w:r>
        <w:rPr>
          <w:rFonts w:ascii="Times New Roman" w:hAnsi="Times New Roman"/>
          <w:b w:val="0"/>
          <w:sz w:val="24"/>
          <w:rFonts w:eastAsia="宋体" w:ascii="Times New Roman" w:hAnsi="Times New Roman"/>
        </w:rPr>
        <w:t>当前结果主要证明两件事：第一，系统在与 VTK 高一致性的前提下具备稳定的 GPU 计算性能；第二，时间随规模增长的规律已经可以被清楚展示。</w:t>
      </w:r>
    </w:p>
    <w:p>
      <w:pPr>
        <w:pStyle w:val="Heading3"/>
        <w:spacing w:line="360" w:lineRule="auto"/>
      </w:pPr>
      <w:r>
        <w:rPr>
          <w:rFonts w:ascii="黑体" w:hAnsi="黑体"/>
          <w:b/>
          <w:sz w:val="24"/>
          <w:rFonts w:eastAsia="宋体" w:ascii="黑体" w:hAnsi="黑体"/>
        </w:rPr>
        <w:t>4.10 论文定稿时的补充口径</w:t>
      </w:r>
    </w:p>
    <w:p>
      <w:pPr>
        <w:spacing w:line="360" w:lineRule="auto"/>
        <w:ind w:firstLine="420"/>
        <w:jc w:val="both"/>
      </w:pPr>
      <w:r>
        <w:rPr>
          <w:rFonts w:ascii="Times New Roman" w:hAnsi="Times New Roman"/>
          <w:b w:val="0"/>
          <w:sz w:val="24"/>
          <w:rFonts w:eastAsia="宋体" w:ascii="Times New Roman" w:hAnsi="Times New Roman"/>
        </w:rPr>
        <w:t>如果老师认可这套实验组织，论文定稿时我准备再补一轮更统一的时间结果：</w:t>
      </w:r>
    </w:p>
    <w:p>
      <w:pPr>
        <w:pStyle w:val="ListBullet"/>
        <w:spacing w:line="360" w:lineRule="auto"/>
      </w:pPr>
      <w:r>
        <w:rPr>
          <w:rFonts w:ascii="Times New Roman" w:hAnsi="Times New Roman"/>
          <w:b w:val="0"/>
          <w:sz w:val="24"/>
          <w:rFonts w:eastAsia="宋体" w:ascii="Times New Roman" w:hAnsi="Times New Roman"/>
        </w:rPr>
        <w:t>POINT 与 CELL 分开统计</w:t>
      </w:r>
    </w:p>
    <w:p>
      <w:pPr>
        <w:pStyle w:val="ListBullet"/>
        <w:spacing w:line="360" w:lineRule="auto"/>
      </w:pPr>
      <w:r>
        <w:rPr>
          <w:rFonts w:ascii="Times New Roman" w:hAnsi="Times New Roman"/>
          <w:b w:val="0"/>
          <w:sz w:val="24"/>
          <w:rFonts w:eastAsia="宋体" w:ascii="Times New Roman" w:hAnsi="Times New Roman"/>
        </w:rPr>
        <w:t>同一表内统一 reps</w:t>
      </w:r>
    </w:p>
    <w:p>
      <w:pPr>
        <w:pStyle w:val="ListBullet"/>
        <w:spacing w:line="360" w:lineRule="auto"/>
      </w:pPr>
      <w:r>
        <w:rPr>
          <w:rFonts w:ascii="Times New Roman" w:hAnsi="Times New Roman"/>
          <w:b w:val="0"/>
          <w:sz w:val="24"/>
          <w:rFonts w:eastAsia="宋体" w:ascii="Times New Roman" w:hAnsi="Times New Roman"/>
        </w:rPr>
        <w:t>固定 reference=vtk</w:t>
      </w:r>
    </w:p>
    <w:p>
      <w:pPr>
        <w:pStyle w:val="ListBullet"/>
        <w:spacing w:line="360" w:lineRule="auto"/>
      </w:pPr>
      <w:r>
        <w:rPr>
          <w:rFonts w:ascii="Times New Roman" w:hAnsi="Times New Roman"/>
          <w:b w:val="0"/>
          <w:sz w:val="24"/>
          <w:rFonts w:eastAsia="宋体" w:ascii="Times New Roman" w:hAnsi="Times New Roman"/>
        </w:rPr>
        <w:t>固定 VTK backend = STDThread</w:t>
      </w:r>
    </w:p>
    <w:p>
      <w:pPr>
        <w:pStyle w:val="ListBullet"/>
        <w:spacing w:line="360" w:lineRule="auto"/>
      </w:pPr>
      <w:r>
        <w:rPr>
          <w:rFonts w:ascii="Times New Roman" w:hAnsi="Times New Roman"/>
          <w:b w:val="0"/>
          <w:sz w:val="24"/>
          <w:rFonts w:eastAsia="宋体" w:ascii="Times New Roman" w:hAnsi="Times New Roman"/>
        </w:rPr>
        <w:t>尽量补 Release 版本结果</w:t>
      </w:r>
    </w:p>
    <w:p>
      <w:pPr>
        <w:spacing w:line="360" w:lineRule="auto"/>
        <w:ind w:firstLine="420"/>
        <w:jc w:val="both"/>
      </w:pPr>
      <w:r>
        <w:rPr>
          <w:rFonts w:ascii="Times New Roman" w:hAnsi="Times New Roman"/>
          <w:b w:val="0"/>
          <w:sz w:val="24"/>
          <w:rFonts w:eastAsia="宋体" w:ascii="Times New Roman" w:hAnsi="Times New Roman"/>
        </w:rPr>
        <w:t>推荐命令例如：</w:t>
      </w:r>
    </w:p>
    <w:p>
      <w:pPr>
        <w:spacing w:line="288" w:lineRule="auto"/>
        <w:ind w:left="420"/>
      </w:pPr>
      <w:r>
        <w:rPr>
          <w:rFonts w:ascii="Consolas" w:hAnsi="Consolas"/>
          <w:b w:val="0"/>
          <w:sz w:val="21"/>
          <w:rFonts w:eastAsia="宋体" w:ascii="Consolas" w:hAnsi="Consolas"/>
        </w:rPr>
        <w:t>opengldp_benchmark --dataset=Data\\timing\\timing_struct_48x48x48.vtk --assoc=point --array=scalars --run=single --reference=vtk --analytic-bench=off --reps=1</w:t>
      </w:r>
    </w:p>
    <w:p>
      <w:pPr>
        <w:spacing w:line="288" w:lineRule="auto"/>
        <w:ind w:left="420"/>
      </w:pPr>
      <w:r>
        <w:rPr>
          <w:rFonts w:ascii="Consolas" w:hAnsi="Consolas"/>
          <w:b w:val="0"/>
          <w:sz w:val="21"/>
          <w:rFonts w:eastAsia="宋体" w:ascii="Consolas" w:hAnsi="Consolas"/>
        </w:rPr>
        <w:t>opengldp_benchmark --dataset=Data\\timing\\timing_uhex_48x48x48.vtk   --assoc=point --array=scalars --run=single --reference=vtk --analytic-bench=off --reps=1</w:t>
      </w:r>
    </w:p>
    <w:p>
      <w:pPr>
        <w:pStyle w:val="Heading2"/>
        <w:spacing w:line="360" w:lineRule="auto"/>
      </w:pPr>
      <w:r>
        <w:rPr>
          <w:rFonts w:ascii="黑体" w:hAnsi="黑体"/>
          <w:b/>
          <w:sz w:val="28"/>
          <w:rFonts w:eastAsia="宋体" w:ascii="黑体" w:hAnsi="黑体"/>
        </w:rPr>
        <w:t>5. 数据优化模块实验口径与高斯扰动结果</w:t>
      </w:r>
    </w:p>
    <w:p>
      <w:pPr>
        <w:spacing w:line="360" w:lineRule="auto"/>
        <w:ind w:firstLine="420"/>
        <w:jc w:val="both"/>
      </w:pPr>
      <w:r>
        <w:rPr>
          <w:rFonts w:ascii="Times New Roman" w:hAnsi="Times New Roman"/>
          <w:b w:val="0"/>
          <w:sz w:val="24"/>
          <w:rFonts w:eastAsia="宋体" w:ascii="Times New Roman" w:hAnsi="Times New Roman"/>
        </w:rPr>
        <w:t>数据优化模块我现在不再说成“CAE 仿真噪声去噪”，而是明确收缩为：</w:t>
      </w:r>
    </w:p>
    <w:p>
      <w:pPr>
        <w:spacing w:line="360" w:lineRule="auto"/>
        <w:ind w:firstLine="420"/>
        <w:jc w:val="both"/>
      </w:pPr>
      <w:r>
        <w:rPr>
          <w:rFonts w:ascii="Times New Roman" w:hAnsi="Times New Roman"/>
          <w:b w:val="0"/>
          <w:sz w:val="24"/>
          <w:rFonts w:eastAsia="宋体" w:ascii="Times New Roman" w:hAnsi="Times New Roman"/>
        </w:rPr>
        <w:t>&gt; 面向 CAE 后处理结果场中一类局部随机高频数值扰动的抑制与边缘保持处理。</w:t>
      </w:r>
    </w:p>
    <w:p>
      <w:pPr>
        <w:spacing w:line="360" w:lineRule="auto"/>
        <w:ind w:firstLine="420"/>
        <w:jc w:val="both"/>
      </w:pPr>
      <w:r>
        <w:rPr>
          <w:rFonts w:ascii="Times New Roman" w:hAnsi="Times New Roman"/>
          <w:b w:val="0"/>
          <w:sz w:val="24"/>
          <w:rFonts w:eastAsia="宋体" w:ascii="Times New Roman" w:hAnsi="Times New Roman"/>
        </w:rPr>
        <w:t>也就是说，它处理的是一类代理建模扰动，不宣称覆盖所有数值误差来源。</w:t>
      </w:r>
    </w:p>
    <w:p>
      <w:pPr>
        <w:pStyle w:val="Heading3"/>
        <w:spacing w:line="360" w:lineRule="auto"/>
      </w:pPr>
      <w:r>
        <w:rPr>
          <w:rFonts w:ascii="黑体" w:hAnsi="黑体"/>
          <w:b/>
          <w:sz w:val="24"/>
          <w:rFonts w:eastAsia="宋体" w:ascii="黑体" w:hAnsi="黑体"/>
        </w:rPr>
        <w:t>5.1 高斯扰动是怎么生成的</w:t>
      </w:r>
    </w:p>
    <w:p>
      <w:pPr>
        <w:spacing w:line="360" w:lineRule="auto"/>
        <w:ind w:firstLine="420"/>
        <w:jc w:val="both"/>
      </w:pPr>
      <w:r>
        <w:rPr>
          <w:rFonts w:ascii="Times New Roman" w:hAnsi="Times New Roman"/>
          <w:b w:val="0"/>
          <w:sz w:val="24"/>
          <w:rFonts w:eastAsia="宋体" w:ascii="Times New Roman" w:hAnsi="Times New Roman"/>
        </w:rPr>
        <w:t>当前实验只展示高斯扰动这一类代理模型，生成方式为：</w:t>
      </w:r>
    </w:p>
    <w:p>
      <w:pPr>
        <w:pStyle w:val="ListBullet"/>
        <w:spacing w:line="360" w:lineRule="auto"/>
      </w:pPr>
      <w:r>
        <w:rPr>
          <w:rFonts w:ascii="Times New Roman" w:hAnsi="Times New Roman"/>
          <w:b w:val="0"/>
          <w:sz w:val="24"/>
          <w:rFonts w:eastAsia="宋体" w:ascii="Times New Roman" w:hAnsi="Times New Roman"/>
        </w:rPr>
        <w:t>先选取干净场作为参考场；</w:t>
      </w:r>
    </w:p>
    <w:p>
      <w:pPr>
        <w:pStyle w:val="ListBullet"/>
        <w:spacing w:line="360" w:lineRule="auto"/>
      </w:pPr>
      <w:r>
        <w:rPr>
          <w:rFonts w:ascii="Times New Roman" w:hAnsi="Times New Roman"/>
          <w:b w:val="0"/>
          <w:sz w:val="24"/>
          <w:rFonts w:eastAsia="宋体" w:ascii="Times New Roman" w:hAnsi="Times New Roman"/>
        </w:rPr>
        <w:t>计算该干净场的标准差 signalStd；</w:t>
      </w:r>
    </w:p>
    <w:p>
      <w:pPr>
        <w:pStyle w:val="ListBullet"/>
        <w:spacing w:line="360" w:lineRule="auto"/>
      </w:pPr>
      <w:r>
        <w:rPr>
          <w:rFonts w:ascii="Times New Roman" w:hAnsi="Times New Roman"/>
          <w:b w:val="0"/>
          <w:sz w:val="24"/>
          <w:rFonts w:eastAsia="宋体" w:ascii="Times New Roman" w:hAnsi="Times New Roman"/>
        </w:rPr>
        <w:t>按 targetSigma = sigmaFactor * signalStd 生成白高斯扰动；</w:t>
      </w:r>
    </w:p>
    <w:p>
      <w:pPr>
        <w:pStyle w:val="ListBullet"/>
        <w:spacing w:line="360" w:lineRule="auto"/>
      </w:pPr>
      <w:r>
        <w:rPr>
          <w:rFonts w:ascii="Times New Roman" w:hAnsi="Times New Roman"/>
          <w:b w:val="0"/>
          <w:sz w:val="24"/>
          <w:rFonts w:eastAsia="宋体" w:ascii="Times New Roman" w:hAnsi="Times New Roman"/>
        </w:rPr>
        <w:t>将扰动叠加到原场，得到 noisy = clean + noise；</w:t>
      </w:r>
    </w:p>
    <w:p>
      <w:pPr>
        <w:pStyle w:val="ListBullet"/>
        <w:spacing w:line="360" w:lineRule="auto"/>
      </w:pPr>
      <w:r>
        <w:rPr>
          <w:rFonts w:ascii="Times New Roman" w:hAnsi="Times New Roman"/>
          <w:b w:val="0"/>
          <w:sz w:val="24"/>
          <w:rFonts w:eastAsia="宋体" w:ascii="Times New Roman" w:hAnsi="Times New Roman"/>
        </w:rPr>
        <w:t>再分别统计优化前后场与干净场之间的误差及粗糙度指标。</w:t>
      </w:r>
    </w:p>
    <w:p>
      <w:pPr>
        <w:spacing w:line="360" w:lineRule="auto"/>
        <w:ind w:firstLine="420"/>
        <w:jc w:val="both"/>
      </w:pPr>
      <w:r>
        <w:rPr>
          <w:rFonts w:ascii="Times New Roman" w:hAnsi="Times New Roman"/>
          <w:b w:val="0"/>
          <w:sz w:val="24"/>
          <w:rFonts w:eastAsia="宋体" w:ascii="Times New Roman" w:hAnsi="Times New Roman"/>
        </w:rPr>
        <w:t>这个实验的作用不是证明真实 CAE 数据整体服从高斯分布，而是验证当前模块对“局部随机高频扰动”这一目标对象是否具有抑制能力。</w:t>
      </w:r>
    </w:p>
    <w:p>
      <w:pPr>
        <w:pStyle w:val="Heading3"/>
        <w:spacing w:line="360" w:lineRule="auto"/>
      </w:pPr>
      <w:r>
        <w:rPr>
          <w:rFonts w:ascii="黑体" w:hAnsi="黑体"/>
          <w:b/>
          <w:sz w:val="24"/>
          <w:rFonts w:eastAsia="宋体" w:ascii="黑体" w:hAnsi="黑体"/>
        </w:rPr>
        <w:t>5.2 高斯扰动实验结果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sz w:val="21"/>
                <w:rFonts w:eastAsia="宋体" w:ascii="Times New Roman" w:hAnsi="Times New Roman"/>
              </w:rPr>
              <w:t>关联类型</w:t>
            </w:r>
          </w:p>
        </w:tc>
        <w:tc>
          <w:tcPr>
            <w:tcW w:type="dxa" w:w="1512"/>
            <w:vAlign w:val="center"/>
          </w:tcPr>
          <w:p>
            <w:pPr>
              <w:jc w:val="center"/>
            </w:pPr>
            <w:r>
              <w:rPr>
                <w:rFonts w:ascii="Times New Roman" w:hAnsi="Times New Roman"/>
                <w:b/>
                <w:sz w:val="21"/>
                <w:rFonts w:eastAsia="宋体" w:ascii="Times New Roman" w:hAnsi="Times New Roman"/>
              </w:rPr>
              <w:t>输入 NRMSE</w:t>
            </w:r>
          </w:p>
        </w:tc>
        <w:tc>
          <w:tcPr>
            <w:tcW w:type="dxa" w:w="1512"/>
            <w:vAlign w:val="center"/>
          </w:tcPr>
          <w:p>
            <w:pPr>
              <w:jc w:val="center"/>
            </w:pPr>
            <w:r>
              <w:rPr>
                <w:rFonts w:ascii="Times New Roman" w:hAnsi="Times New Roman"/>
                <w:b/>
                <w:sz w:val="21"/>
                <w:rFonts w:eastAsia="宋体" w:ascii="Times New Roman" w:hAnsi="Times New Roman"/>
              </w:rPr>
              <w:t>输出 NRMSE</w:t>
            </w:r>
          </w:p>
        </w:tc>
        <w:tc>
          <w:tcPr>
            <w:tcW w:type="dxa" w:w="1512"/>
            <w:vAlign w:val="center"/>
          </w:tcPr>
          <w:p>
            <w:pPr>
              <w:jc w:val="center"/>
            </w:pPr>
            <w:r>
              <w:rPr>
                <w:rFonts w:ascii="Times New Roman" w:hAnsi="Times New Roman"/>
                <w:b/>
                <w:sz w:val="21"/>
                <w:rFonts w:eastAsia="宋体" w:ascii="Times New Roman" w:hAnsi="Times New Roman"/>
              </w:rPr>
              <w:t>RMSE 改进率</w:t>
            </w:r>
          </w:p>
        </w:tc>
        <w:tc>
          <w:tcPr>
            <w:tcW w:type="dxa" w:w="1512"/>
            <w:vAlign w:val="center"/>
          </w:tcPr>
          <w:p>
            <w:pPr>
              <w:jc w:val="center"/>
            </w:pPr>
            <w:r>
              <w:rPr>
                <w:rFonts w:ascii="Times New Roman" w:hAnsi="Times New Roman"/>
                <w:b/>
                <w:sz w:val="21"/>
                <w:rFonts w:eastAsia="宋体" w:ascii="Times New Roman" w:hAnsi="Times New Roman"/>
              </w:rPr>
              <w:t>粗糙度比</w:t>
            </w:r>
          </w:p>
        </w:tc>
        <w:tc>
          <w:tcPr>
            <w:tcW w:type="dxa" w:w="1512"/>
            <w:vAlign w:val="center"/>
          </w:tcPr>
          <w:p>
            <w:pPr>
              <w:jc w:val="center"/>
            </w:pPr>
            <w:r>
              <w:rPr>
                <w:rFonts w:ascii="Times New Roman" w:hAnsi="Times New Roman"/>
                <w:b/>
                <w:sz w:val="21"/>
                <w:rFonts w:eastAsia="宋体" w:ascii="Times New Roman" w:hAnsi="Times New Roman"/>
              </w:rPr>
              <w:t>GPU 时间/ms</w:t>
            </w:r>
          </w:p>
        </w:tc>
      </w:tr>
      <w:tr>
        <w:tc>
          <w:tcPr>
            <w:tcW w:type="dxa" w:w="1512"/>
            <w:vAlign w:val="center"/>
          </w:tcPr>
          <w:p>
            <w:pPr>
              <w:jc w:val="center"/>
            </w:pPr>
            <w:r>
              <w:rPr>
                <w:rFonts w:ascii="Times New Roman" w:hAnsi="Times New Roman"/>
                <w:b w:val="0"/>
                <w:sz w:val="21"/>
                <w:rFonts w:eastAsia="宋体" w:ascii="Times New Roman" w:hAnsi="Times New Roman"/>
              </w:rPr>
              <w:t>POINT</w:t>
            </w:r>
          </w:p>
        </w:tc>
        <w:tc>
          <w:tcPr>
            <w:tcW w:type="dxa" w:w="1512"/>
            <w:vAlign w:val="center"/>
          </w:tcPr>
          <w:p>
            <w:pPr>
              <w:jc w:val="center"/>
            </w:pPr>
            <w:r>
              <w:rPr>
                <w:rFonts w:ascii="Times New Roman" w:hAnsi="Times New Roman"/>
                <w:b w:val="0"/>
                <w:sz w:val="21"/>
                <w:rFonts w:eastAsia="宋体" w:ascii="Times New Roman" w:hAnsi="Times New Roman"/>
              </w:rPr>
              <w:t>0.296642</w:t>
            </w:r>
          </w:p>
        </w:tc>
        <w:tc>
          <w:tcPr>
            <w:tcW w:type="dxa" w:w="1512"/>
            <w:vAlign w:val="center"/>
          </w:tcPr>
          <w:p>
            <w:pPr>
              <w:jc w:val="center"/>
            </w:pPr>
            <w:r>
              <w:rPr>
                <w:rFonts w:ascii="Times New Roman" w:hAnsi="Times New Roman"/>
                <w:b w:val="0"/>
                <w:sz w:val="21"/>
                <w:rFonts w:eastAsia="宋体" w:ascii="Times New Roman" w:hAnsi="Times New Roman"/>
              </w:rPr>
              <w:t>0.180858</w:t>
            </w:r>
          </w:p>
        </w:tc>
        <w:tc>
          <w:tcPr>
            <w:tcW w:type="dxa" w:w="1512"/>
            <w:vAlign w:val="center"/>
          </w:tcPr>
          <w:p>
            <w:pPr>
              <w:jc w:val="center"/>
            </w:pPr>
            <w:r>
              <w:rPr>
                <w:rFonts w:ascii="Times New Roman" w:hAnsi="Times New Roman"/>
                <w:b w:val="0"/>
                <w:sz w:val="21"/>
                <w:rFonts w:eastAsia="宋体" w:ascii="Times New Roman" w:hAnsi="Times New Roman"/>
              </w:rPr>
              <w:t>0.610772</w:t>
            </w:r>
          </w:p>
        </w:tc>
        <w:tc>
          <w:tcPr>
            <w:tcW w:type="dxa" w:w="1512"/>
            <w:vAlign w:val="center"/>
          </w:tcPr>
          <w:p>
            <w:pPr>
              <w:jc w:val="center"/>
            </w:pPr>
            <w:r>
              <w:rPr>
                <w:rFonts w:ascii="Times New Roman" w:hAnsi="Times New Roman"/>
                <w:b w:val="0"/>
                <w:sz w:val="21"/>
                <w:rFonts w:eastAsia="宋体" w:ascii="Times New Roman" w:hAnsi="Times New Roman"/>
              </w:rPr>
              <w:t>0.406530</w:t>
            </w:r>
          </w:p>
        </w:tc>
        <w:tc>
          <w:tcPr>
            <w:tcW w:type="dxa" w:w="1512"/>
            <w:vAlign w:val="center"/>
          </w:tcPr>
          <w:p>
            <w:pPr>
              <w:jc w:val="center"/>
            </w:pPr>
            <w:r>
              <w:rPr>
                <w:rFonts w:ascii="Times New Roman" w:hAnsi="Times New Roman"/>
                <w:b w:val="0"/>
                <w:sz w:val="21"/>
                <w:rFonts w:eastAsia="宋体" w:ascii="Times New Roman" w:hAnsi="Times New Roman"/>
              </w:rPr>
              <w:t>0.069962</w:t>
            </w:r>
          </w:p>
        </w:tc>
      </w:tr>
      <w:tr>
        <w:tc>
          <w:tcPr>
            <w:tcW w:type="dxa" w:w="1512"/>
            <w:vAlign w:val="center"/>
          </w:tcPr>
          <w:p>
            <w:pPr>
              <w:jc w:val="center"/>
            </w:pPr>
            <w:r>
              <w:rPr>
                <w:rFonts w:ascii="Times New Roman" w:hAnsi="Times New Roman"/>
                <w:b w:val="0"/>
                <w:sz w:val="21"/>
                <w:rFonts w:eastAsia="宋体" w:ascii="Times New Roman" w:hAnsi="Times New Roman"/>
              </w:rPr>
              <w:t>CELL</w:t>
            </w:r>
          </w:p>
        </w:tc>
        <w:tc>
          <w:tcPr>
            <w:tcW w:type="dxa" w:w="1512"/>
            <w:vAlign w:val="center"/>
          </w:tcPr>
          <w:p>
            <w:pPr>
              <w:jc w:val="center"/>
            </w:pPr>
            <w:r>
              <w:rPr>
                <w:rFonts w:ascii="Times New Roman" w:hAnsi="Times New Roman"/>
                <w:b w:val="0"/>
                <w:sz w:val="21"/>
                <w:rFonts w:eastAsia="宋体" w:ascii="Times New Roman" w:hAnsi="Times New Roman"/>
              </w:rPr>
              <w:t>0.294558</w:t>
            </w:r>
          </w:p>
        </w:tc>
        <w:tc>
          <w:tcPr>
            <w:tcW w:type="dxa" w:w="1512"/>
            <w:vAlign w:val="center"/>
          </w:tcPr>
          <w:p>
            <w:pPr>
              <w:jc w:val="center"/>
            </w:pPr>
            <w:r>
              <w:rPr>
                <w:rFonts w:ascii="Times New Roman" w:hAnsi="Times New Roman"/>
                <w:b w:val="0"/>
                <w:sz w:val="21"/>
                <w:rFonts w:eastAsia="宋体" w:ascii="Times New Roman" w:hAnsi="Times New Roman"/>
              </w:rPr>
              <w:t>0.121921</w:t>
            </w:r>
          </w:p>
        </w:tc>
        <w:tc>
          <w:tcPr>
            <w:tcW w:type="dxa" w:w="1512"/>
            <w:vAlign w:val="center"/>
          </w:tcPr>
          <w:p>
            <w:pPr>
              <w:jc w:val="center"/>
            </w:pPr>
            <w:r>
              <w:rPr>
                <w:rFonts w:ascii="Times New Roman" w:hAnsi="Times New Roman"/>
                <w:b w:val="0"/>
                <w:sz w:val="21"/>
                <w:rFonts w:eastAsia="宋体" w:ascii="Times New Roman" w:hAnsi="Times New Roman"/>
              </w:rPr>
              <w:t>0.414806</w:t>
            </w:r>
          </w:p>
        </w:tc>
        <w:tc>
          <w:tcPr>
            <w:tcW w:type="dxa" w:w="1512"/>
            <w:vAlign w:val="center"/>
          </w:tcPr>
          <w:p>
            <w:pPr>
              <w:jc w:val="center"/>
            </w:pPr>
            <w:r>
              <w:rPr>
                <w:rFonts w:ascii="Times New Roman" w:hAnsi="Times New Roman"/>
                <w:b w:val="0"/>
                <w:sz w:val="21"/>
                <w:rFonts w:eastAsia="宋体" w:ascii="Times New Roman" w:hAnsi="Times New Roman"/>
              </w:rPr>
              <w:t>0.387052</w:t>
            </w:r>
          </w:p>
        </w:tc>
        <w:tc>
          <w:tcPr>
            <w:tcW w:type="dxa" w:w="1512"/>
            <w:vAlign w:val="center"/>
          </w:tcPr>
          <w:p>
            <w:pPr>
              <w:jc w:val="center"/>
            </w:pPr>
            <w:r>
              <w:rPr>
                <w:rFonts w:ascii="Times New Roman" w:hAnsi="Times New Roman"/>
                <w:b w:val="0"/>
                <w:sz w:val="21"/>
                <w:rFonts w:eastAsia="宋体" w:ascii="Times New Roman" w:hAnsi="Times New Roman"/>
              </w:rPr>
              <w:t>0.048429</w:t>
            </w:r>
          </w:p>
        </w:tc>
      </w:tr>
    </w:tbl>
    <w:p>
      <w:pPr>
        <w:spacing w:line="360" w:lineRule="auto"/>
        <w:ind w:firstLine="420"/>
        <w:jc w:val="both"/>
      </w:pPr>
      <w:r>
        <w:rPr>
          <w:rFonts w:ascii="Times New Roman" w:hAnsi="Times New Roman"/>
          <w:b w:val="0"/>
          <w:sz w:val="24"/>
          <w:rFonts w:eastAsia="宋体" w:ascii="Times New Roman" w:hAnsi="Times New Roman"/>
        </w:rPr>
        <w:t>这一组结果说明：</w:t>
      </w:r>
    </w:p>
    <w:p>
      <w:pPr>
        <w:pStyle w:val="ListBullet"/>
        <w:spacing w:line="360" w:lineRule="auto"/>
      </w:pPr>
      <w:r>
        <w:rPr>
          <w:rFonts w:ascii="Times New Roman" w:hAnsi="Times New Roman"/>
          <w:b w:val="0"/>
          <w:sz w:val="24"/>
          <w:rFonts w:eastAsia="宋体" w:ascii="Times New Roman" w:hAnsi="Times New Roman"/>
        </w:rPr>
        <w:t>无论是点数据还是单元数据，经过数据优化后，NRMSE 都明显下降；</w:t>
      </w:r>
    </w:p>
    <w:p>
      <w:pPr>
        <w:pStyle w:val="ListBullet"/>
        <w:spacing w:line="360" w:lineRule="auto"/>
      </w:pPr>
      <w:r>
        <w:rPr>
          <w:rFonts w:ascii="Times New Roman" w:hAnsi="Times New Roman"/>
          <w:b w:val="0"/>
          <w:sz w:val="24"/>
          <w:rFonts w:eastAsia="宋体" w:ascii="Times New Roman" w:hAnsi="Times New Roman"/>
        </w:rPr>
        <w:t>RMSE 改进率 小于 1，说明优化后结果优于输入；</w:t>
      </w:r>
    </w:p>
    <w:p>
      <w:pPr>
        <w:pStyle w:val="ListBullet"/>
        <w:spacing w:line="360" w:lineRule="auto"/>
      </w:pPr>
      <w:r>
        <w:rPr>
          <w:rFonts w:ascii="Times New Roman" w:hAnsi="Times New Roman"/>
          <w:b w:val="0"/>
          <w:sz w:val="24"/>
          <w:rFonts w:eastAsia="宋体" w:ascii="Times New Roman" w:hAnsi="Times New Roman"/>
        </w:rPr>
        <w:t>粗糙度比 明显小于 1，说明局部高频波动被有效抑制；</w:t>
      </w:r>
    </w:p>
    <w:p>
      <w:pPr>
        <w:pStyle w:val="ListBullet"/>
        <w:spacing w:line="360" w:lineRule="auto"/>
      </w:pPr>
      <w:r>
        <w:rPr>
          <w:rFonts w:ascii="Times New Roman" w:hAnsi="Times New Roman"/>
          <w:b w:val="0"/>
          <w:sz w:val="24"/>
          <w:rFonts w:eastAsia="宋体" w:ascii="Times New Roman" w:hAnsi="Times New Roman"/>
        </w:rPr>
        <w:t>同时，单元数据上的改进幅度更明显，说明当前多尺度平滑与融合策略对单元场中的局部随机扰动同样有效。</w:t>
      </w:r>
    </w:p>
    <w:p>
      <w:pPr>
        <w:pStyle w:val="Heading2"/>
        <w:spacing w:line="360" w:lineRule="auto"/>
      </w:pPr>
      <w:r>
        <w:rPr>
          <w:rFonts w:ascii="黑体" w:hAnsi="黑体"/>
          <w:b/>
          <w:sz w:val="28"/>
          <w:rFonts w:eastAsia="宋体" w:ascii="黑体" w:hAnsi="黑体"/>
        </w:rPr>
        <w:t>6. 这次能给老师的结论</w:t>
      </w:r>
    </w:p>
    <w:p>
      <w:pPr>
        <w:spacing w:line="360" w:lineRule="auto"/>
        <w:ind w:firstLine="420"/>
        <w:jc w:val="both"/>
      </w:pPr>
      <w:r>
        <w:rPr>
          <w:rFonts w:ascii="Times New Roman" w:hAnsi="Times New Roman"/>
          <w:b w:val="0"/>
          <w:sz w:val="24"/>
          <w:rFonts w:eastAsia="宋体" w:ascii="Times New Roman" w:hAnsi="Times New Roman"/>
        </w:rPr>
        <w:t>我现在可以比较稳地汇报出下面三点：</w:t>
      </w:r>
    </w:p>
    <w:p>
      <w:pPr>
        <w:pStyle w:val="ListNumber"/>
        <w:spacing w:line="360" w:lineRule="auto"/>
      </w:pPr>
      <w:r>
        <w:rPr>
          <w:rFonts w:ascii="Times New Roman" w:hAnsi="Times New Roman"/>
          <w:b w:val="0"/>
          <w:sz w:val="24"/>
          <w:rFonts w:eastAsia="宋体" w:ascii="Times New Roman" w:hAnsi="Times New Roman"/>
        </w:rPr>
        <w:t>梯度模块已经把“解析场正确性”和“与 VTK 的工程一致性”分开组织，实验逻辑比之前更严谨。</w:t>
      </w:r>
    </w:p>
    <w:p>
      <w:pPr>
        <w:pStyle w:val="ListNumber"/>
        <w:spacing w:line="360" w:lineRule="auto"/>
      </w:pPr>
      <w:r>
        <w:rPr>
          <w:rFonts w:ascii="Times New Roman" w:hAnsi="Times New Roman"/>
          <w:b w:val="0"/>
          <w:sz w:val="24"/>
          <w:rFonts w:eastAsia="宋体" w:ascii="Times New Roman" w:hAnsi="Times New Roman"/>
        </w:rPr>
        <w:t>当前最稳的主线是：</w:t>
      </w:r>
    </w:p>
    <w:p>
      <w:pPr>
        <w:pStyle w:val="ListBullet"/>
        <w:spacing w:line="360" w:lineRule="auto"/>
      </w:pPr>
      <w:r>
        <w:rPr>
          <w:rFonts w:ascii="Times New Roman" w:hAnsi="Times New Roman"/>
          <w:b w:val="0"/>
          <w:sz w:val="24"/>
          <w:rFonts w:eastAsia="宋体" w:ascii="Times New Roman" w:hAnsi="Times New Roman"/>
        </w:rPr>
        <w:t>规则网格解析场验证</w:t>
      </w:r>
    </w:p>
    <w:p>
      <w:pPr>
        <w:pStyle w:val="ListBullet"/>
        <w:spacing w:line="360" w:lineRule="auto"/>
      </w:pPr>
      <w:r>
        <w:rPr>
          <w:rFonts w:ascii="Times New Roman" w:hAnsi="Times New Roman"/>
          <w:b w:val="0"/>
          <w:sz w:val="24"/>
          <w:rFonts w:eastAsia="宋体" w:ascii="Times New Roman" w:hAnsi="Times New Roman"/>
        </w:rPr>
        <w:t>代表性二维曲面四边形点数据解析场验证</w:t>
      </w:r>
    </w:p>
    <w:p>
      <w:pPr>
        <w:pStyle w:val="ListBullet"/>
        <w:spacing w:line="360" w:lineRule="auto"/>
      </w:pPr>
      <w:r>
        <w:rPr>
          <w:rFonts w:ascii="Times New Roman" w:hAnsi="Times New Roman"/>
          <w:b w:val="0"/>
          <w:sz w:val="24"/>
          <w:rFonts w:eastAsia="宋体" w:ascii="Times New Roman" w:hAnsi="Times New Roman"/>
        </w:rPr>
        <w:t>代表性三维六面体点数据解析场验证</w:t>
      </w:r>
    </w:p>
    <w:p>
      <w:pPr>
        <w:pStyle w:val="ListBullet"/>
        <w:spacing w:line="360" w:lineRule="auto"/>
      </w:pPr>
      <w:r>
        <w:rPr>
          <w:rFonts w:ascii="Times New Roman" w:hAnsi="Times New Roman"/>
          <w:b w:val="0"/>
          <w:sz w:val="24"/>
          <w:rFonts w:eastAsia="宋体" w:ascii="Times New Roman" w:hAnsi="Times New Roman"/>
        </w:rPr>
        <w:t>真实字段与 VTK 的结果一致性对比</w:t>
      </w:r>
    </w:p>
    <w:p>
      <w:pPr>
        <w:pStyle w:val="ListNumber"/>
        <w:spacing w:line="360" w:lineRule="auto"/>
      </w:pPr>
      <w:r>
        <w:rPr>
          <w:rFonts w:ascii="Times New Roman" w:hAnsi="Times New Roman"/>
          <w:b w:val="0"/>
          <w:sz w:val="24"/>
          <w:rFonts w:eastAsia="宋体" w:ascii="Times New Roman" w:hAnsi="Times New Roman"/>
        </w:rPr>
        <w:t>时间实验不再直接拿异构真实数据做“规模对比”，而是改用我新生成的同构网格族数据，保证控制变量成立。</w:t>
      </w:r>
    </w:p>
    <w:p>
      <w:pPr>
        <w:pStyle w:val="ListNumber"/>
        <w:spacing w:line="360" w:lineRule="auto"/>
      </w:pPr>
      <w:r>
        <w:rPr>
          <w:rFonts w:ascii="Times New Roman" w:hAnsi="Times New Roman"/>
          <w:b w:val="0"/>
          <w:sz w:val="24"/>
          <w:rFonts w:eastAsia="宋体" w:ascii="Times New Roman" w:hAnsi="Times New Roman"/>
        </w:rPr>
        <w:t>数据优化模块当前以高斯扰动实验为主，重点说明其对局部随机高频扰动的抑制能力，而不再扩展到更宽泛但难以严格论证的扰动类型。</w:t>
      </w:r>
    </w:p>
    <w:p>
      <w:pPr>
        <w:pStyle w:val="Heading2"/>
        <w:spacing w:line="360" w:lineRule="auto"/>
      </w:pPr>
      <w:r>
        <w:rPr>
          <w:rFonts w:ascii="黑体" w:hAnsi="黑体"/>
          <w:b/>
          <w:sz w:val="28"/>
          <w:rFonts w:eastAsia="宋体" w:ascii="黑体" w:hAnsi="黑体"/>
        </w:rPr>
        <w:t>7. 如果老师追问，我的回答口径</w:t>
      </w:r>
    </w:p>
    <w:p>
      <w:pPr>
        <w:pStyle w:val="Heading3"/>
        <w:spacing w:line="360" w:lineRule="auto"/>
      </w:pPr>
      <w:r>
        <w:rPr>
          <w:rFonts w:ascii="黑体" w:hAnsi="黑体"/>
          <w:b/>
          <w:sz w:val="24"/>
          <w:rFonts w:eastAsia="宋体" w:ascii="黑体" w:hAnsi="黑体"/>
        </w:rPr>
        <w:t>7.1 为什么非结构化时间实验不再细分到每种单元</w:t>
      </w:r>
    </w:p>
    <w:p>
      <w:pPr>
        <w:spacing w:line="360" w:lineRule="auto"/>
        <w:ind w:firstLine="420"/>
        <w:jc w:val="both"/>
      </w:pPr>
      <w:r>
        <w:rPr>
          <w:rFonts w:ascii="Times New Roman" w:hAnsi="Times New Roman"/>
          <w:b w:val="0"/>
          <w:sz w:val="24"/>
          <w:rFonts w:eastAsia="宋体" w:ascii="Times New Roman" w:hAnsi="Times New Roman"/>
        </w:rPr>
        <w:t>回答：因为时间实验的核心是控制变量。如果同时混入四面体、六面体、三角形、四边形，就无法把时间变化单独归因到“规模”。因此本阶段时间实验选用“代表性非结构化六面体网格族”即可，其他单元类型通过结果一致性实验补充覆盖。</w:t>
      </w:r>
    </w:p>
    <w:p>
      <w:pPr>
        <w:pStyle w:val="Heading3"/>
        <w:spacing w:line="360" w:lineRule="auto"/>
      </w:pPr>
      <w:r>
        <w:rPr>
          <w:rFonts w:ascii="黑体" w:hAnsi="黑体"/>
          <w:b/>
          <w:sz w:val="24"/>
          <w:rFonts w:eastAsia="宋体" w:ascii="黑体" w:hAnsi="黑体"/>
        </w:rPr>
        <w:t>7.2 为什么解析场实验正文只主展示 point</w:t>
      </w:r>
    </w:p>
    <w:p>
      <w:pPr>
        <w:spacing w:line="360" w:lineRule="auto"/>
        <w:ind w:firstLine="420"/>
        <w:jc w:val="both"/>
      </w:pPr>
      <w:r>
        <w:rPr>
          <w:rFonts w:ascii="Times New Roman" w:hAnsi="Times New Roman"/>
          <w:b w:val="0"/>
          <w:sz w:val="24"/>
          <w:rFonts w:eastAsia="宋体" w:ascii="Times New Roman" w:hAnsi="Times New Roman"/>
        </w:rPr>
        <w:t>回答：因为当前单元数据路径还包含恢复过程，单元数据的非线性解析场误差不完全等价于形函数导数公式本身的误差。正文主结论用 point 更直接，cell 结果作为补充说明即可。</w:t>
      </w:r>
    </w:p>
    <w:p>
      <w:pPr>
        <w:pStyle w:val="Heading3"/>
        <w:spacing w:line="360" w:lineRule="auto"/>
      </w:pPr>
      <w:r>
        <w:rPr>
          <w:rFonts w:ascii="黑体" w:hAnsi="黑体"/>
          <w:b/>
          <w:sz w:val="24"/>
          <w:rFonts w:eastAsia="宋体" w:ascii="黑体" w:hAnsi="黑体"/>
        </w:rPr>
        <w:t>7.3 为什么数据优化实验当前只展示高斯扰动</w:t>
      </w:r>
    </w:p>
    <w:p>
      <w:pPr>
        <w:spacing w:line="360" w:lineRule="auto"/>
        <w:ind w:firstLine="420"/>
        <w:jc w:val="both"/>
      </w:pPr>
      <w:r>
        <w:rPr>
          <w:rFonts w:ascii="Times New Roman" w:hAnsi="Times New Roman"/>
          <w:b w:val="0"/>
          <w:sz w:val="24"/>
          <w:rFonts w:eastAsia="宋体" w:ascii="Times New Roman" w:hAnsi="Times New Roman"/>
        </w:rPr>
        <w:t>回答：因为当前数据优化模块的目标，是验证其对一类局部随机高频扰动的抑制能力。高斯扰动作为最基础、最容易控制变量的代理模型，更适合作为正文主实验。这样汇报口径更集中，也更容易把“扰动生成方式、评价指标和模块能力边界”讲清楚。</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